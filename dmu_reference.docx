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Heading 1 (Chapter)</w:t>
      </w:r>
    </w:p>
    <w:p>
      <w:pPr/>
      <w:r>
        <w:t>Normal text body. 宋体, 12pt, 1.25 spacing, 2 chars indent.</w:t>
      </w:r>
    </w:p>
    <w:p>
      <w:pPr>
        <w:pStyle w:val="Heading2"/>
      </w:pPr>
      <w:r>
        <w:t>Heading 2 (Section)</w:t>
      </w:r>
    </w:p>
    <w:p>
      <w:pPr>
        <w:pStyle w:val="Heading3"/>
      </w:pPr>
      <w:r>
        <w:t>Heading 3 (Subsection)</w:t>
      </w:r>
    </w:p>
    <w:p>
      <w:pPr>
        <w:pStyle w:val="CenteredHeading"/>
      </w:pPr>
      <w:r>
        <w:t>Centered Heading (Abstract)</w:t>
      </w:r>
    </w:p>
    <w:p>
      <w:pPr>
        <w:pStyle w:val="Caption"/>
      </w:pPr>
      <w:r>
        <w:t>Caption Text</w:t>
      </w:r>
    </w:p>
    <w:p>
      <w:pPr>
        <w:pStyle w:val="ReferencesBody"/>
      </w:pPr>
      <w:r>
        <w:t>Reference Item</w:t>
      </w:r>
    </w:p>
    <w:sectPr w:rsidR="00FC693F" w:rsidRPr="0006063C" w:rsidSect="00034616">
      <w:pgSz w:w="11906" w:h="16838"/>
      <w:pgMar w:top="1984" w:right="1417" w:bottom="1417" w:left="1417" w:header="1417" w:footer="113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00" w:before="0" w:after="0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30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0" w:after="0"/>
      <w:ind w:firstLine="0"/>
      <w:jc w:val="center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nteredHeading">
    <w:name w:val="CenteredHeading"/>
    <w:pPr>
      <w:spacing w:line="360" w:lineRule="auto" w:before="0" w:after="300"/>
      <w:ind w:firstLine="0"/>
      <w:jc w:val="center"/>
    </w:pPr>
    <w:rPr>
      <w:rFonts w:ascii="Times New Roman" w:hAnsi="Times New Roman" w:eastAsia="黑体"/>
      <w:b/>
      <w:color w:val="000000"/>
      <w:sz w:val="30"/>
    </w:rPr>
  </w:style>
  <w:style w:type="paragraph" w:customStyle="1" w:styleId="AbstractTitle">
    <w:name w:val="AbstractTitle"/>
    <w:pPr>
      <w:spacing w:line="360" w:lineRule="auto" w:before="0" w:after="300"/>
      <w:ind w:firstLine="0"/>
      <w:jc w:val="center"/>
    </w:pPr>
    <w:rPr>
      <w:rFonts w:ascii="Times New Roman" w:hAnsi="Times New Roman" w:eastAsia="黑体"/>
      <w:b/>
      <w:color w:val="000000"/>
      <w:sz w:val="30"/>
    </w:rPr>
  </w:style>
  <w:style w:type="paragraph" w:customStyle="1" w:styleId="AbstractBody">
    <w:name w:val="AbstractBody"/>
    <w:pPr>
      <w:spacing w:lineRule="auto" w:line="300" w:before="0" w:after="0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customStyle="1" w:styleId="ReferencesBody">
    <w:name w:val="ReferencesBody"/>
    <w:pPr>
      <w:spacing w:lineRule="auto" w:line="300" w:before="0" w:after="0"/>
      <w:ind w:firstLine="0"/>
      <w:jc w:val="left"/>
    </w:pPr>
    <w:rPr>
      <w:rFonts w:ascii="Times New Roman" w:hAnsi="Times New Roman" w:eastAsia="宋体"/>
      <w:b w:val="0"/>
      <w:color w:val="000000"/>
      <w:sz w:val="21"/>
    </w:rPr>
  </w:style>
  <w:style w:type="character" w:customStyle="1" w:styleId="KeywordsLabel">
    <w:name w:val="KeywordsLabel"/>
    <w:rPr>
      <w:rFonts w:ascii="Times New Roman" w:hAnsi="Times New Roman" w:eastAsia="黑体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