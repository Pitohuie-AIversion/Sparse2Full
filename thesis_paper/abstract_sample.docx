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edHeading"/>
      </w:pPr>
      <w:r>
        <w:t xml:space="preserve">摘要</w:t>
      </w:r>
    </w:p>
    <w:p>
      <w:pPr>
        <w:pStyle w:val="AbstractBody"/>
      </w:pPr>
      <w:r>
        <w:t xml:space="preserve">本研究旨在解决…（此处填入您的摘要内容）。针对…问题，采用了…方法。</w:t>
      </w:r>
    </w:p>
    <w:p>
      <w:pPr>
        <w:pStyle w:val="AbstractBody"/>
      </w:pPr>
      <w:r>
        <w:t xml:space="preserve">（1）以预报…模型，建立了…</w:t>
      </w:r>
    </w:p>
    <w:p>
      <w:pPr>
        <w:pStyle w:val="AbstractBody"/>
      </w:pPr>
      <w:r>
        <w:t xml:space="preserve">（2）应用…方法，对颗粒受力情况进行了分析。</w:t>
      </w:r>
    </w:p>
    <w:p>
      <w:pPr>
        <w:pStyle w:val="BodyText"/>
      </w:pPr>
    </w:p>
    <w:p>
      <w:pPr>
        <w:pStyle w:val="AbstractBody"/>
      </w:pPr>
      <w:r>
        <w:rPr>
          <w:rStyle w:val="KeywordsLabel"/>
        </w:rPr>
        <w:t xml:space="preserve">关键词：</w:t>
      </w:r>
      <w:r>
        <w:t xml:space="preserve"> </w:t>
      </w:r>
      <w:r>
        <w:t xml:space="preserve">写作规范；排版格式；硕士学位论文</w:t>
      </w:r>
    </w:p>
    <w:p>
      <w:pPr>
        <w:pStyle w:val="BodyText"/>
      </w:pPr>
    </w:p>
    <w:bookmarkStart w:id="22" w:name="第1章-绪论"/>
    <w:p>
      <w:pPr>
        <w:pStyle w:val="Heading1"/>
      </w:pPr>
      <w:r>
        <w:t xml:space="preserve">第1章 绪论</w:t>
      </w:r>
    </w:p>
    <w:p>
      <w:pPr>
        <w:pStyle w:val="Normal"/>
      </w:pPr>
      <w:r>
        <w:t xml:space="preserve">这是正文段落。字体为宋体，字号小四（12pt），行距1.25倍，首行缩进2字符。</w:t>
      </w:r>
    </w:p>
    <w:bookmarkStart w:id="21" w:name="研究背景"/>
    <w:p>
      <w:pPr>
        <w:pStyle w:val="Heading2"/>
      </w:pPr>
      <w:r>
        <w:t xml:space="preserve">1.1 研究背景</w:t>
      </w:r>
    </w:p>
    <w:p>
      <w:pPr>
        <w:pStyle w:val="Normal"/>
      </w:pPr>
      <w:r>
        <w:t xml:space="preserve">这是第二级标题下的正文。</w:t>
      </w:r>
    </w:p>
    <w:bookmarkStart w:id="20" w:name="具体问题"/>
    <w:p>
      <w:pPr>
        <w:pStyle w:val="Heading3"/>
      </w:pPr>
      <w:r>
        <w:t xml:space="preserve">1.1.1 具体问题</w:t>
      </w:r>
    </w:p>
    <w:p>
      <w:pPr>
        <w:pStyle w:val="Normal"/>
      </w:pPr>
      <w:r>
        <w:t xml:space="preserve">这是第三级标题下的正文。</w:t>
      </w:r>
    </w:p>
    <w:p>
      <w:pPr>
        <w:pStyle w:val="Caption"/>
      </w:pPr>
      <w:r>
        <w:t xml:space="preserve">图 1.1 示例图</w:t>
      </w:r>
    </w:p>
    <w:p>
      <w:pPr>
        <w:pStyle w:val="CenteredHeading"/>
      </w:pPr>
      <w:r>
        <w:t xml:space="preserve">参考文献</w:t>
      </w:r>
    </w:p>
    <w:p>
      <w:pPr>
        <w:pStyle w:val="ReferencesBody"/>
      </w:pPr>
      <w:r>
        <w:t xml:space="preserve">[1] 作者. 文章题目[J]. 期刊名, 年份, 卷(期): 起止页码.</w:t>
      </w:r>
    </w:p>
    <w:bookmarkEnd w:id="20"/>
    <w:bookmarkEnd w:id="21"/>
    <w:bookmarkEnd w:id="22"/>
    <w:sectPr w:rsidR="00FC693F" w:rsidRPr="0006063C" w:rsidSect="00034616">
      <w:pgSz w:h="16838" w:w="11906"/>
      <w:pgMar w:bottom="1417" w:footer="1134" w:gutter="0" w:header="1417" w:left="1417" w:right="1417" w:top="198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300" w:lineRule="auto"/>
      <w:ind w:firstLine="480"/>
      <w:jc w:val="both"/>
    </w:pPr>
    <w:rPr>
      <w:rFonts w:ascii="Times New Roman" w:eastAsia="宋体" w:hAnsi="Times New Roman"/>
      <w:b w:val="0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300" w:before="0" w:line="360" w:lineRule="auto"/>
      <w:ind w:firstLine="0"/>
      <w:jc w:val="left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000000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140" w:line="360" w:lineRule="auto"/>
      <w:ind w:firstLine="0"/>
      <w:jc w:val="left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120" w:line="360" w:lineRule="auto"/>
      <w:ind w:firstLine="0"/>
      <w:jc w:val="left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0" w:before="0" w:line="300" w:lineRule="auto"/>
      <w:ind w:firstLine="0"/>
      <w:jc w:val="center"/>
    </w:pPr>
    <w:rPr>
      <w:rFonts w:ascii="Times New Roman" w:eastAsia="宋体" w:hAnsi="Times New Roman"/>
      <w:b w:val="0"/>
      <w:bCs/>
      <w:color w:val="000000"/>
      <w:sz w:val="21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CenteredHeading" w:type="paragraph">
    <w:name w:val="CenteredHeading"/>
    <w:pPr>
      <w:spacing w:after="300" w:before="0" w:line="360" w:lineRule="auto"/>
      <w:ind w:firstLine="0"/>
      <w:jc w:val="center"/>
    </w:pPr>
    <w:rPr>
      <w:rFonts w:ascii="Times New Roman" w:eastAsia="黑体" w:hAnsi="Times New Roman"/>
      <w:b/>
      <w:color w:val="000000"/>
      <w:sz w:val="30"/>
    </w:rPr>
  </w:style>
  <w:style w:customStyle="1" w:styleId="AbstractTitle" w:type="paragraph">
    <w:name w:val="AbstractTitle"/>
    <w:pPr>
      <w:spacing w:after="300" w:before="0" w:line="360" w:lineRule="auto"/>
      <w:ind w:firstLine="0"/>
      <w:jc w:val="center"/>
    </w:pPr>
    <w:rPr>
      <w:rFonts w:ascii="Times New Roman" w:eastAsia="黑体" w:hAnsi="Times New Roman"/>
      <w:b/>
      <w:color w:val="000000"/>
      <w:sz w:val="30"/>
    </w:rPr>
  </w:style>
  <w:style w:customStyle="1" w:styleId="AbstractBody" w:type="paragraph">
    <w:name w:val="AbstractBody"/>
    <w:pPr>
      <w:spacing w:after="0" w:before="0" w:line="300" w:lineRule="auto"/>
      <w:ind w:firstLine="480"/>
      <w:jc w:val="both"/>
    </w:pPr>
    <w:rPr>
      <w:rFonts w:ascii="Times New Roman" w:eastAsia="宋体" w:hAnsi="Times New Roman"/>
      <w:b w:val="0"/>
      <w:color w:val="000000"/>
      <w:sz w:val="24"/>
    </w:rPr>
  </w:style>
  <w:style w:customStyle="1" w:styleId="ReferencesBody" w:type="paragraph">
    <w:name w:val="ReferencesBody"/>
    <w:pPr>
      <w:spacing w:after="0" w:before="0" w:line="300" w:lineRule="auto"/>
      <w:ind w:firstLine="0"/>
      <w:jc w:val="left"/>
    </w:pPr>
    <w:rPr>
      <w:rFonts w:ascii="Times New Roman" w:eastAsia="宋体" w:hAnsi="Times New Roman"/>
      <w:b w:val="0"/>
      <w:color w:val="000000"/>
      <w:sz w:val="21"/>
    </w:rPr>
  </w:style>
  <w:style w:customStyle="1" w:styleId="KeywordsLabel" w:type="character">
    <w:name w:val="KeywordsLabel"/>
    <w:rPr>
      <w:rFonts w:ascii="Times New Roman" w:eastAsia="黑体" w:hAnsi="Times New Roman"/>
      <w:b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2026-01-17T17:13:40Z</dcterms:created>
  <dcterms:modified xsi:type="dcterms:W3CDTF">2026-01-17T17:13:40Z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