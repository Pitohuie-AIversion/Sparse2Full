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摘要"/>
    <w:p>
      <w:pPr>
        <w:pStyle w:val="Heading1"/>
      </w:pPr>
      <w:r>
        <w:t xml:space="preserve">摘要</w:t>
      </w:r>
    </w:p>
    <w:p>
      <w:pPr>
        <w:pStyle w:val="FirstParagraph"/>
      </w:pPr>
      <w:r>
        <w:rPr>
          <w:bCs/>
          <w:b/>
        </w:rPr>
        <w:t xml:space="preserve">背景与意义</w:t>
      </w:r>
      <w:r>
        <w:t xml:space="preserve">：在计算物理、环境监测与工业诊断等领域，高分辨率时空物理场的重建对于下游的预测、控制与决策至关重要。然而，受限于传感器成本、采集带宽与环境约束，实际工程中的观测数据往往呈现稀疏、非均匀且伴随噪声的退化形态。虽然近年来以物理约束神经网络（PINN）和神经算子（Neural Operator）为代表的科学机器学习方法在求解偏微分方程（PDE）反问题上取得了显著进展，但在面向真实观测的重建任务中，普遍存在“训练退化模型与评测观测口径不一致”的现象，导致模型在实验指标上表现优异，但在实际部署中性能显著下降，且实验结论难以在跨研究间精确复现。</w:t>
      </w:r>
    </w:p>
    <w:p>
      <w:pPr>
        <w:pStyle w:val="BodyText"/>
      </w:pPr>
      <w:r>
        <w:rPr>
          <w:bCs/>
          <w:b/>
        </w:rPr>
        <w:t xml:space="preserve">问题定义</w:t>
      </w:r>
      <w:r>
        <w:t xml:space="preserve">：本文的核心研究问题是：如何在观测极度稀疏（如仅覆盖全域 &lt;1%）且存在混叠与噪声的条件下，构建一个既能恢复高频物理细节，又能保证评测口径一致性的时空场重建框架。其中的关键挑战在于消除训练阶段的模拟退化算子（Degradation Operator）与测试阶段的真实观测算子（Observation Operator）之间的“语义断裂”，并解决时空联合优化中的收敛不稳定性与频谱偏差问题。</w:t>
      </w:r>
    </w:p>
    <w:p>
      <w:pPr>
        <w:pStyle w:val="BodyText"/>
      </w:pPr>
      <w:r>
        <w:rPr>
          <w:bCs/>
          <w:b/>
        </w:rPr>
        <w:t xml:space="preserve">研究方法</w:t>
      </w:r>
      <w:r>
        <w:t xml:space="preserve">：针对上述挑战，本文提出了一种“评测口径一致性优先”的稀疏观测时空场重建方法论。首先，构建了</w:t>
      </w:r>
      <w:r>
        <w:rPr>
          <w:bCs/>
          <w:b/>
        </w:rPr>
        <w:t xml:space="preserve">统一观测算子（Unified Observation Operator,</w:t>
      </w:r>
      <w:r>
        <w:rPr>
          <w:bCs/>
          <w:b/>
        </w:rPr>
        <w:t xml:space="preserve"> </w:t>
      </w:r>
      <m:oMath>
        <m:r>
          <m:t>H</m:t>
        </m:r>
      </m:oMath>
      <w:r>
        <w:rPr>
          <w:bCs/>
          <w:b/>
        </w:rPr>
        <w:t xml:space="preserve">）</w:t>
      </w:r>
      <w:r>
        <w:t xml:space="preserve">框架，强制训练端的退化算子（</w:t>
      </w:r>
      <m:oMath>
        <m:r>
          <m:t>D</m:t>
        </m:r>
        <m:r>
          <m:t>C</m:t>
        </m:r>
      </m:oMath>
      <w:r>
        <w:t xml:space="preserve">）在插值核、抗混叠预滤、边界策略与对齐规则上与数据侧的观测算子（</w:t>
      </w:r>
      <m:oMath>
        <m:r>
          <m:t>H</m:t>
        </m:r>
      </m:oMath>
      <w:r>
        <w:t xml:space="preserve">）保持镜像复用，从根本上消除了隐性域偏差。其次，提出了</w:t>
      </w:r>
      <w:r>
        <w:rPr>
          <w:bCs/>
          <w:b/>
        </w:rPr>
        <w:t xml:space="preserve">序列化时空训练策略（Sequential Spatiotemporal Training）</w:t>
      </w:r>
      <w:r>
        <w:t xml:space="preserve">，基于课程学习思想，将复杂的时空重建任务分解为“空间重构预训练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时序演化预训练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时空联合微调”三个阶段，有效规避了直接端到端训练的局部极小值。最后，设计了包含重建损失、低频谱一致性损失与原值域观测一致性损失的</w:t>
      </w:r>
      <w:r>
        <w:rPr>
          <w:bCs/>
          <w:b/>
        </w:rPr>
        <w:t xml:space="preserve">三元损失函数</w:t>
      </w:r>
      <w:r>
        <w:t xml:space="preserve">，在保证数学逼近精度的同时，显式约束模型输出符合观测口径的物理一致性。</w:t>
      </w:r>
    </w:p>
    <w:p>
      <w:pPr>
        <w:pStyle w:val="BodyText"/>
      </w:pPr>
      <w:r>
        <w:rPr>
          <w:bCs/>
          <w:b/>
        </w:rPr>
        <w:t xml:space="preserve">实验结果</w:t>
      </w:r>
      <w:r>
        <w:t xml:space="preserve">：基于 PDEBench 基准数据集（涵盖 Navier-Stokes、浅水方程等典型流体动力学场景）的广泛实验表明，本文提出的物理驱动稀疏重建框架具有显著的通用性与鲁棒性。消融实验揭示，高质量的空间重建是准确时序预测的先决条件：相比于低分辨率输入，采用高保真重建使时序预测的相对误差（Rel-L2）降低了一个数量级（从 11.67% 降至 0.88%），信噪比（PSNR）提升超过 22 dB。在轻量级模型（如 U-Net）上，引入三元损失约束使相对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误差降低了</w:t>
      </w:r>
      <w:r>
        <w:t xml:space="preserve"> </w:t>
      </w:r>
      <w:r>
        <w:rPr>
          <w:bCs/>
          <w:b/>
        </w:rPr>
        <w:t xml:space="preserve">11.5%</w:t>
      </w:r>
      <w:r>
        <w:t xml:space="preserve">，且评测口径误差（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）降低</w:t>
      </w:r>
      <w:r>
        <w:t xml:space="preserve"> </w:t>
      </w:r>
      <w:r>
        <w:rPr>
          <w:bCs/>
          <w:b/>
        </w:rPr>
        <w:t xml:space="preserve">21%</w:t>
      </w:r>
      <w:r>
        <w:t xml:space="preserve">。对于高容量 SOTA 模型（如 Video Swin Transformer），该框架在保持极高精度（Rel-L2 &lt; 1%）的同时，完美恢复了波纹的高频物理细节。</w:t>
      </w:r>
    </w:p>
    <w:p>
      <w:pPr>
        <w:pStyle w:val="BodyText"/>
      </w:pPr>
      <w:r>
        <w:rPr>
          <w:bCs/>
          <w:b/>
        </w:rPr>
        <w:t xml:space="preserve">结论与贡献</w:t>
      </w:r>
      <w:r>
        <w:t xml:space="preserve">：本文不仅在算法层面提升了稀疏观测重建的精度，更在方法论层面建立了一套可复现、可审计的评测协议。通过严格的显著性检验（Paired t-test）与资源成本分析（FLOPs/显存/延迟），验证了所提框架在工程落地的可行性。本文的研究为 AI4Science 领域中“从模拟到实验”的闭环验证提供了具有参考价值的标准范式。</w:t>
      </w:r>
    </w:p>
    <w:p>
      <w:pPr>
        <w:pStyle w:val="BodyText"/>
      </w:pPr>
      <w:r>
        <w:rPr>
          <w:bCs/>
          <w:b/>
        </w:rPr>
        <w:t xml:space="preserve">关键词</w:t>
      </w:r>
      <w:r>
        <w:t xml:space="preserve">：时空场重建；稀疏观测；评测口径一致性；神经算子；序列化训练；科学机器学习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Keywords</w:t>
      </w:r>
      <w:r>
        <w:t xml:space="preserve">: Sparse Observation; Spatiotemporal Field Reconstruction; Physics-Informed Machine Learning; Observation Consistency; Spectral Loss</w:t>
      </w:r>
    </w:p>
    <w:p>
      <w:pPr>
        <w:pStyle w:val="BodyText"/>
      </w:pPr>
      <w:r>
        <w:rPr>
          <w:bCs/>
          <w:b/>
        </w:rPr>
        <w:t xml:space="preserve">Abstract</w:t>
      </w:r>
      <w:r>
        <w:t xml:space="preserve">:</w:t>
      </w:r>
      <w:r>
        <w:t xml:space="preserve"> </w:t>
      </w:r>
      <w:r>
        <w:rPr>
          <w:bCs/>
          <w:b/>
        </w:rPr>
        <w:t xml:space="preserve">Background</w:t>
      </w:r>
      <w:r>
        <w:t xml:space="preserve">: Reconstructing high-resolution spatiotemporal physical fields from sparse observations is a fundamental problem in experimental fluid dynamics and environmental monitoring. Existing data-driven methods often overlook the</w:t>
      </w:r>
      <w:r>
        <w:t xml:space="preserve"> </w:t>
      </w:r>
      <w:r>
        <w:t xml:space="preserve">“</w:t>
      </w:r>
      <w:r>
        <w:t xml:space="preserve">consistency gap</w:t>
      </w:r>
      <w:r>
        <w:t xml:space="preserve">”</w:t>
      </w:r>
      <w:r>
        <w:t xml:space="preserve"> </w:t>
      </w:r>
      <w:r>
        <w:t xml:space="preserve">between the ideal degradation operators used during training and the complex observation operators in real-world scenarios (e.g., anti-aliasing filtering, irregular boundary cropping), leading to poor generalization in practical deployments.</w:t>
      </w:r>
      <w:r>
        <w:t xml:space="preserve"> </w:t>
      </w:r>
      <w:r>
        <w:rPr>
          <w:bCs/>
          <w:b/>
        </w:rPr>
        <w:t xml:space="preserve">Methods</w:t>
      </w:r>
      <w:r>
        <w:t xml:space="preserve">: To address this, we propose a</w:t>
      </w:r>
      <w:r>
        <w:t xml:space="preserve"> </w:t>
      </w:r>
      <w:r>
        <w:t xml:space="preserve">“</w:t>
      </w:r>
      <w:r>
        <w:t xml:space="preserve">Consistency-First</w:t>
      </w:r>
      <w:r>
        <w:t xml:space="preserve">”</w:t>
      </w:r>
      <w:r>
        <w:t xml:space="preserve"> </w:t>
      </w:r>
      <w:r>
        <w:t xml:space="preserve">reconstruction framework. First, we define a</w:t>
      </w:r>
      <w:r>
        <w:t xml:space="preserve"> </w:t>
      </w:r>
      <w:r>
        <w:rPr>
          <w:bCs/>
          <w:b/>
        </w:rPr>
        <w:t xml:space="preserve">Unified Observation Operator (</w:t>
      </w:r>
      <m:oMath>
        <m:r>
          <m:t>H</m:t>
        </m:r>
      </m:oMath>
      <w:r>
        <w:rPr>
          <w:bCs/>
          <w:b/>
        </w:rPr>
        <w:t xml:space="preserve">)</w:t>
      </w:r>
      <w:r>
        <w:t xml:space="preserve"> </w:t>
      </w:r>
      <w:r>
        <w:t xml:space="preserve">to ensure strict alignment between the training degradation process (</w:t>
      </w:r>
      <m:oMath>
        <m:r>
          <m:t>D</m:t>
        </m:r>
        <m:r>
          <m:t>C</m:t>
        </m:r>
      </m:oMath>
      <w:r>
        <w:t xml:space="preserve">) and the evaluation observation process (</w:t>
      </w:r>
      <m:oMath>
        <m:r>
          <m:t>H</m:t>
        </m:r>
      </m:oMath>
      <w:r>
        <w:t xml:space="preserve">), eliminating the</w:t>
      </w:r>
      <w:r>
        <w:t xml:space="preserve"> </w:t>
      </w:r>
      <w:r>
        <w:t xml:space="preserve">“</w:t>
      </w:r>
      <w:r>
        <w:t xml:space="preserve">operator aliasing</w:t>
      </w:r>
      <w:r>
        <w:t xml:space="preserve">”</w:t>
      </w:r>
      <w:r>
        <w:t xml:space="preserve"> </w:t>
      </w:r>
      <w:r>
        <w:t xml:space="preserve">effect. Second, we design a</w:t>
      </w:r>
      <w:r>
        <w:t xml:space="preserve"> </w:t>
      </w:r>
      <w:r>
        <w:rPr>
          <w:bCs/>
          <w:b/>
        </w:rPr>
        <w:t xml:space="preserve">Sequential Spatiotemporal Training Strategy</w:t>
      </w:r>
      <w:r>
        <w:t xml:space="preserve">, which decouples spatial structural recovery from temporal dynamic evolution, progressively optimizing the model. Third, we introduce a</w:t>
      </w:r>
      <w:r>
        <w:t xml:space="preserve"> </w:t>
      </w:r>
      <w:r>
        <w:rPr>
          <w:bCs/>
          <w:b/>
        </w:rPr>
        <w:t xml:space="preserve">Triple Loss Function</w:t>
      </w:r>
      <w:r>
        <w:t xml:space="preserve"> </w:t>
      </w:r>
      <w:r>
        <w:t xml:space="preserve">incorporating reconstruction loss, low-frequency spectral consistency loss, and observation consistency loss, explicitly constraining the model to satisfy physical observation data.</w:t>
      </w:r>
      <w:r>
        <w:t xml:space="preserve"> </w:t>
      </w:r>
      <w:r>
        <w:rPr>
          <w:bCs/>
          <w:b/>
        </w:rPr>
        <w:t xml:space="preserve">Results</w:t>
      </w:r>
      <w:r>
        <w:t xml:space="preserve">: Extensive experiments on the PDEBench benchmark (covering Navier-Stokes, Shallow Water equations, etc.) demonstrate that the proposed improved Swin-UNet architecture and sequential training strategy achieve a 15%~25% reduction in relative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error compared to baselines like FNO and U-Net under extreme sparsity (e.g., 16x downsampling). Crucially, the evaluation consistency error (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) decreases synchronously with the reconstruction error. Furthermore, the introduction of low-frequency spectral constraints significantly enhances the robustness of large-scale structure recovery.</w:t>
      </w:r>
    </w:p>
    <w:bookmarkEnd w:id="20"/>
    <w:sectPr w:rsidR="00FC693F" w:rsidRPr="0006063C" w:rsidSect="00034616">
      <w:pgSz w:h="16838" w:w="11906"/>
      <w:pgMar w:bottom="1417" w:footer="1134" w:gutter="0" w:header="1417" w:left="1417" w:right="1417" w:top="198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300" w:before="0" w:line="360" w:lineRule="auto"/>
      <w:ind w:firstLine="0"/>
      <w:jc w:val="left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140" w:line="360" w:lineRule="auto"/>
      <w:ind w:firstLine="0"/>
      <w:jc w:val="left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120" w:line="360" w:lineRule="auto"/>
      <w:ind w:firstLine="0"/>
      <w:jc w:val="left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00" w:lineRule="auto"/>
      <w:ind w:firstLine="0"/>
      <w:jc w:val="center"/>
    </w:pPr>
    <w:rPr>
      <w:rFonts w:ascii="Times New Roman" w:eastAsia="宋体" w:hAnsi="Times New Roman"/>
      <w:b w:val="0"/>
      <w:bCs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enteredHeading" w:type="paragraph">
    <w:name w:val="CenteredHeading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Title" w:type="paragraph">
    <w:name w:val="AbstractTitle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Body" w:type="paragraph">
    <w:name w:val="AbstractBody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customStyle="1" w:styleId="ReferencesBody" w:type="paragraph">
    <w:name w:val="ReferencesBody"/>
    <w:pPr>
      <w:spacing w:after="0" w:before="0" w:line="300" w:lineRule="auto"/>
      <w:ind w:firstLine="0"/>
      <w:jc w:val="left"/>
    </w:pPr>
    <w:rPr>
      <w:rFonts w:ascii="Times New Roman" w:eastAsia="宋体" w:hAnsi="Times New Roman"/>
      <w:b w:val="0"/>
      <w:color w:val="000000"/>
      <w:sz w:val="21"/>
    </w:rPr>
  </w:style>
  <w:style w:customStyle="1" w:styleId="KeywordsLabel" w:type="character">
    <w:name w:val="KeywordsLabel"/>
    <w:rPr>
      <w:rFonts w:ascii="Times New Roman" w:eastAsia="黑体" w:hAnsi="Times New Roman"/>
      <w:b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2026-01-17T17:20:17Z</dcterms:created>
  <dcterms:modified xsi:type="dcterms:W3CDTF">2026-01-17T17:20:17Z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