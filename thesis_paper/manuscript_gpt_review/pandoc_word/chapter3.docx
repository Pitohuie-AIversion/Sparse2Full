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第3章-方法论重整结构补强论证与可追溯引用修订版"/>
    <w:p>
      <w:pPr>
        <w:pStyle w:val="Heading1"/>
      </w:pPr>
      <w:r>
        <w:t xml:space="preserve">第3章 方法论（重整结构、补强论证与可追溯引用｜修订版）</w:t>
      </w:r>
    </w:p>
    <w:p>
      <w:pPr>
        <w:pStyle w:val="FirstParagraph"/>
      </w:pPr>
      <w:r>
        <w:t xml:space="preserve">本章面向“稀疏观测驱动的时空场重建（sparse-to-full spatiotemporal field reconstruction）”任务，给出一套可复现、可审计、可工程落地的方法学框架。与仅强调网络结构改进的写法不同，本章将“</w:t>
      </w:r>
      <w:r>
        <w:rPr>
          <w:bCs/>
          <w:b/>
        </w:rPr>
        <w:t xml:space="preserve">观测口径一致性</w:t>
      </w:r>
      <w:r>
        <w:t xml:space="preserve">”提升为方法论硬约束，并将其落实为</w:t>
      </w:r>
      <w:r>
        <w:rPr>
          <w:bCs/>
          <w:b/>
        </w:rPr>
        <w:t xml:space="preserve">可执行的算子定义、等价性审计与材料产出链路</w:t>
      </w:r>
      <w:r>
        <w:t xml:space="preserve">。</w:t>
      </w:r>
    </w:p>
    <w:p>
      <w:pPr>
        <w:pStyle w:val="BodyText"/>
      </w:pPr>
      <w:r>
        <w:t xml:space="preserve">本章核心思想可概括为两条硬约束与一个统一接口：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硬约束 A（采样/退化口径一致）</w:t>
      </w:r>
      <w:r>
        <w:t xml:space="preserve">：数据侧观测算子 (H) 与训练侧退化算子 (DC) 复用同一实现与同一参数（同插值、同边界、同对齐、同预滤）。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硬约束 B（评测口径回灌训练）</w:t>
      </w:r>
      <w:r>
        <w:t xml:space="preserve">：在空间域重建误差之外，引入“原值域的观测一致性”项，使评测口径误差 (H_{</w:t>
      </w:r>
      <w:r>
        <w:t xml:space="preserve">}) 被直接优化，而非仅在测试阶段被动暴露。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统一接口（可替换模型栈）</w:t>
      </w:r>
      <w:r>
        <w:t xml:space="preserve">：将不同模型（CNN/UNet/Transformer/Neural Operator/Hybrid）约束在统一输入打包与统一输出签名下，确保对比实验可审计、可复核。</w:t>
      </w:r>
    </w:p>
    <w:p>
      <w:r>
        <w:pict>
          <v:rect style="width:0;height:1.5pt" o:hralign="center" o:hrstd="t" o:hr="t"/>
        </w:pict>
      </w:r>
    </w:p>
    <w:bookmarkStart w:id="22" w:name="问题定义与数学形式化"/>
    <w:p>
      <w:pPr>
        <w:pStyle w:val="Heading2"/>
      </w:pPr>
      <w:r>
        <w:t xml:space="preserve">3.1 问题定义与数学形式化</w:t>
      </w:r>
    </w:p>
    <w:p>
      <w:pPr>
        <w:pStyle w:val="FirstParagraph"/>
      </w:pPr>
      <w:r>
        <w:rPr>
          <w:bCs/>
          <w:b/>
        </w:rPr>
        <w:t xml:space="preserve">图 3-1：评测口径一致性优先的时空场重建方法论全景图。</w:t>
      </w:r>
      <w:r>
        <w:t xml:space="preserve"> </w:t>
      </w:r>
      <w:r>
        <w:t xml:space="preserve">&gt; (a)</w:t>
      </w:r>
      <w:r>
        <w:t xml:space="preserve"> </w:t>
      </w:r>
      <w:r>
        <w:rPr>
          <w:bCs/>
          <w:b/>
        </w:rPr>
        <w:t xml:space="preserve">观测生成（左）</w:t>
      </w:r>
      <w:r>
        <w:t xml:space="preserve">：统一观测算子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包含抗混叠预滤、插值与边界策略；</w:t>
      </w:r>
      <w:r>
        <w:t xml:space="preserve"> </w:t>
      </w:r>
      <w:r>
        <w:t xml:space="preserve">&gt; (b)</w:t>
      </w:r>
      <w:r>
        <w:t xml:space="preserve"> </w:t>
      </w:r>
      <w:r>
        <w:rPr>
          <w:bCs/>
          <w:b/>
        </w:rPr>
        <w:t xml:space="preserve">序列化训练（中）</w:t>
      </w:r>
      <w:r>
        <w:t xml:space="preserve">：采用“空间重构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时序演化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联合微调”的三阶段课程学习策略；</w:t>
      </w:r>
      <w:r>
        <w:t xml:space="preserve"> </w:t>
      </w:r>
      <w:r>
        <w:t xml:space="preserve">&gt; (c)</w:t>
      </w:r>
      <w:r>
        <w:t xml:space="preserve"> </w:t>
      </w:r>
      <w:r>
        <w:rPr>
          <w:bCs/>
          <w:b/>
        </w:rPr>
        <w:t xml:space="preserve">三元一致性约束（右）</w:t>
      </w:r>
      <w:r>
        <w:t xml:space="preserve">：通过</w:t>
      </w:r>
      <w:r>
        <w:t xml:space="preserve"> </w:t>
      </w:r>
      <m:oMath>
        <m:r>
          <m:t>D</m:t>
        </m:r>
        <m:r>
          <m:t>C</m:t>
        </m:r>
        <m:r>
          <m:rPr>
            <m:sty m:val="p"/>
          </m:rPr>
          <m:t>≡</m:t>
        </m:r>
        <m:r>
          <m:t>H</m:t>
        </m:r>
      </m:oMath>
      <w:r>
        <w:t xml:space="preserve"> </w:t>
      </w:r>
      <w:r>
        <w:t xml:space="preserve">硬约束，协同优化重建误差、谱一致性与观测口径误差。</w:t>
      </w:r>
      <w:r>
        <w:t xml:space="preserve"> </w:t>
      </w:r>
      <w:r>
        <w:t xml:space="preserve">&gt; (d)</w:t>
      </w:r>
      <w:r>
        <w:t xml:space="preserve"> </w:t>
      </w:r>
      <w:r>
        <w:rPr>
          <w:bCs/>
          <w:b/>
        </w:rPr>
        <w:t xml:space="preserve">物理评估（下）</w:t>
      </w:r>
      <w:r>
        <w:t xml:space="preserve">：验证解的物理可信度。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 3-1 方法论全景图</w:t>
            </w:r>
          </w:p>
        </w:tc>
      </w:tr>
    </w:tbl>
    <w:p>
      <w:pPr>
        <w:pStyle w:val="ImageCaption"/>
      </w:pPr>
      <w:r>
        <w:t xml:space="preserve">图 3-1 方法论全景图</w:t>
      </w:r>
    </w:p>
    <w:bookmarkStart w:id="20" w:name="离散时空场与学习目标"/>
    <w:p>
      <w:pPr>
        <w:pStyle w:val="Heading3"/>
      </w:pPr>
      <w:r>
        <w:t xml:space="preserve">3.1.1 离散时空场与学习目标</w:t>
      </w:r>
    </w:p>
    <w:p>
      <w:pPr>
        <w:pStyle w:val="FirstParagraph"/>
      </w:pPr>
      <w:r>
        <w:t xml:space="preserve">设空间域 (</w:t>
      </w:r>
      <w:r>
        <w:t xml:space="preserve">^2)，离散网格为 (</w:t>
      </w:r>
      <w:r>
        <w:rPr>
          <w:iCs/>
          <w:i/>
        </w:rPr>
        <w:t xml:space="preserve">h)，网格分辨率为 (N_x</w:t>
      </w:r>
      <w:r>
        <w:rPr>
          <w:iCs/>
          <w:i/>
        </w:rPr>
        <w:t xml:space="preserve">N_y)。离散时间索引 (t</w:t>
      </w:r>
      <w:r>
        <w:rPr>
          <w:iCs/>
          <w:i/>
        </w:rPr>
        <w:t xml:space="preserve">{1,</w:t>
      </w:r>
      <w:r>
        <w:rPr>
          <w:iCs/>
          <w:i/>
        </w:rPr>
        <w:t xml:space="preserve">,T})。目标物理场为标量或多通道张量场：</w:t>
      </w:r>
      <w:r>
        <w:rPr>
          <w:iCs/>
          <w:i/>
        </w:rPr>
        <w:t xml:space="preserve"> </w:t>
      </w:r>
      <w:r>
        <w:rPr>
          <w:iCs/>
          <w:i/>
        </w:rPr>
        <w:t xml:space="preserve">[</w:t>
      </w:r>
      <w:r>
        <w:rPr>
          <w:iCs/>
          <w:i/>
        </w:rPr>
        <w:t xml:space="preserve"> </w:t>
      </w:r>
      <w:r>
        <w:rPr>
          <w:iCs/>
          <w:i/>
        </w:rPr>
        <w:t xml:space="preserve">u_t:</w:t>
      </w:r>
      <w:r>
        <w:rPr>
          <w:iCs/>
          <w:i/>
          <w:iCs/>
          <w:i/>
        </w:rPr>
        <w:t xml:space="preserve">h</w:t>
      </w:r>
      <w:r>
        <w:rPr>
          <w:iCs/>
          <w:i/>
          <w:iCs/>
          <w:i/>
        </w:rPr>
        <w:t xml:space="preserve">^{C},</w:t>
      </w:r>
      <w:r>
        <w:rPr>
          <w:iCs/>
          <w:i/>
          <w:iCs/>
          <w:i/>
        </w:rPr>
        <w:t xml:space="preserve">u</w:t>
      </w:r>
      <w:r>
        <w:rPr>
          <w:iCs/>
          <w:i/>
        </w:rPr>
        <w:t xml:space="preserve">{1:T}={u_t}</w:t>
      </w:r>
      <w:r>
        <w:t xml:space="preserve">{t=1}^{T}.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观测由观测算子 (H) 与噪声项 (n_t) 生成：</w:t>
      </w:r>
      <w:r>
        <w:t xml:space="preserve"> </w:t>
      </w:r>
      <w:r>
        <w:t xml:space="preserve">[</w:t>
      </w:r>
      <w:r>
        <w:t xml:space="preserve"> </w:t>
      </w:r>
      <w:r>
        <w:t xml:space="preserve">y_t = H(u_t)+n_t,</w:t>
      </w:r>
      <w:r>
        <w:t xml:space="preserve">y_{1:T}={y_t}_{t=1}^{T}.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学习映射 (</w:t>
      </w:r>
      <w:r>
        <w:rPr>
          <w:iCs/>
          <w:i/>
        </w:rPr>
        <w:t xml:space="preserve">{</w:t>
      </w:r>
      <w:r>
        <w:rPr>
          <w:iCs/>
          <w:i/>
        </w:rPr>
        <w:t xml:space="preserve">})（参数为 (</w:t>
      </w:r>
      <w:r>
        <w:rPr>
          <w:iCs/>
          <w:i/>
        </w:rPr>
        <w:t xml:space="preserve">)），从观测序列与辅助信息恢复全场：</w:t>
      </w:r>
      <w:r>
        <w:rPr>
          <w:iCs/>
          <w:i/>
        </w:rPr>
        <w:t xml:space="preserve"> </w:t>
      </w:r>
      <w:r>
        <w:rPr>
          <w:iCs/>
          <w:i/>
        </w:rPr>
        <w:t xml:space="preserve">[</w:t>
      </w:r>
      <w:r>
        <w:rPr>
          <w:iCs/>
          <w:i/>
        </w:rPr>
        <w:t xml:space="preserve"> </w:t>
      </w:r>
      <w:r>
        <w:t xml:space="preserve">{1:T}=</w:t>
      </w:r>
      <w:r>
        <w:rPr>
          <w:iCs/>
          <w:i/>
        </w:rPr>
        <w:t xml:space="preserve">{</w:t>
      </w:r>
      <w:r>
        <w:rPr>
          <w:iCs/>
          <w:i/>
        </w:rPr>
        <w:t xml:space="preserve">}</w:t>
      </w:r>
      <w:r>
        <w:rPr>
          <w:iCs/>
          <w:i/>
        </w:rPr>
        <w:t xml:space="preserve">(y</w:t>
      </w:r>
      <w:r>
        <w:t xml:space="preserve">{1:T},, m_{1:T},, p</w:t>
      </w:r>
      <w:r>
        <w:t xml:space="preserve">),</w:t>
      </w:r>
      <w:r>
        <w:t xml:space="preserve"> </w:t>
      </w:r>
      <w:r>
        <w:t xml:space="preserve">]</w:t>
      </w:r>
      <w:r>
        <w:t xml:space="preserve"> </w:t>
      </w:r>
      <w:r>
        <w:t xml:space="preserve">其中 (m_t) 为观测掩码（观测位置/缺失区域指示），(p) 为显式坐标编码（可包含 Fourier 特征）。</w:t>
      </w:r>
    </w:p>
    <w:bookmarkEnd w:id="20"/>
    <w:bookmarkStart w:id="21" w:name="两类误差口径重建域误差与观测口径误差"/>
    <w:p>
      <w:pPr>
        <w:pStyle w:val="Heading3"/>
      </w:pPr>
      <w:r>
        <w:t xml:space="preserve">3.1.2 两类误差口径：重建域误差与观测口径误差</w:t>
      </w:r>
    </w:p>
    <w:p>
      <w:pPr>
        <w:pStyle w:val="FirstParagraph"/>
      </w:pPr>
      <w:r>
        <w:t xml:space="preserve">为避免“训练指标改善但评测口径不降”的断裂，本研究同时报告两类误差：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重建域误差（逼近真值）</w:t>
      </w:r>
      <w:r>
        <w:t xml:space="preserve">：如 Rel-L2、MAE 等。</w:t>
      </w:r>
      <w:r>
        <w:t xml:space="preserve"> </w:t>
      </w:r>
      <w:r>
        <w:t xml:space="preserve">[</w:t>
      </w:r>
      <w:r>
        <w:t xml:space="preserve"> </w:t>
      </w:r>
      <w:r>
        <w:t xml:space="preserve">=</w:t>
      </w:r>
      <w:r>
        <w:t xml:space="preserve">.</w:t>
      </w:r>
      <w:r>
        <w:t xml:space="preserve"> </w:t>
      </w:r>
      <w:r>
        <w:t xml:space="preserve">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观测口径误差（口径一致性）</w:t>
      </w:r>
      <w:r>
        <w:t xml:space="preserve">：将预测回到原值域后再施加 (H)，与观测 (y) 比较：</w:t>
      </w:r>
      <w:r>
        <w:t xml:space="preserve"> </w:t>
      </w:r>
      <w:r>
        <w:t xml:space="preserve">[</w:t>
      </w:r>
      <w:r>
        <w:t xml:space="preserve"> </w:t>
      </w:r>
      <w:r>
        <w:t xml:space="preserve">H_{</w:t>
      </w:r>
      <w:r>
        <w:t xml:space="preserve">}</w:t>
      </w:r>
      <w:r>
        <w:t xml:space="preserve"> </w:t>
      </w:r>
      <w:r>
        <w:t xml:space="preserve">| H(</w:t>
      </w:r>
      <w:r>
        <w:t xml:space="preserve">)-y</w:t>
      </w:r>
      <w:r>
        <w:t xml:space="preserve"> </w:t>
      </w:r>
      <w:r>
        <w:t xml:space="preserve">|_2,</w:t>
      </w:r>
      <w:r>
        <w:t xml:space="preserve"> </w:t>
      </w:r>
      <w:r>
        <w:t xml:space="preserve">]</w:t>
      </w:r>
      <w:r>
        <w:t xml:space="preserve"> </w:t>
      </w:r>
      <w:r>
        <w:t xml:space="preserve">其中 (</w:t>
      </w:r>
      <w:r>
        <w:t xml:space="preserve">) 为反标准化后的预测（见 3.5.1）。</w:t>
      </w:r>
    </w:p>
    <w:p>
      <w:pPr>
        <w:pStyle w:val="BlockText"/>
      </w:pPr>
      <w:r>
        <w:t xml:space="preserve">解释性要点：(</w:t>
      </w:r>
      <w:r>
        <w:t xml:space="preserve">) 衡量“数学意义上接近真值”的程度；(H_{</w:t>
      </w:r>
      <w:r>
        <w:t xml:space="preserve">}) 衡量“观测意义上与真实测量口径一致”的程度。两者同步下降，才对应可部署的工程改进。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统一观测算子-h抗混叠插值边界与对齐的口径声明"/>
    <w:p>
      <w:pPr>
        <w:pStyle w:val="Heading2"/>
      </w:pPr>
      <w:r>
        <w:t xml:space="preserve">3.2 统一观测算子 (H)：抗混叠、插值、边界与对齐的口径声明</w:t>
      </w:r>
    </w:p>
    <w:p>
      <w:pPr>
        <w:pStyle w:val="FirstParagraph"/>
      </w:pPr>
      <w:r>
        <w:t xml:space="preserve">观测算子 (H) 不仅决定“观测长什么样”，还决定“评测如何裁判”。因此，本研究把 (H) 视为</w:t>
      </w:r>
      <w:r>
        <w:rPr>
          <w:bCs/>
          <w:b/>
        </w:rPr>
        <w:t xml:space="preserve">唯一口径入口</w:t>
      </w:r>
      <w:r>
        <w:t xml:space="preserve">：数据生成、训练退化、一致性损失与测试评测均从同一 (H) 实现出发。</w:t>
      </w:r>
    </w:p>
    <w:bookmarkStart w:id="23" w:name="sr下采样观测口径先低通再缩小"/>
    <w:p>
      <w:pPr>
        <w:pStyle w:val="Heading3"/>
      </w:pPr>
      <w:r>
        <w:t xml:space="preserve">3.2.1 SR（下采样）观测口径：先低通、再缩小</w:t>
      </w:r>
    </w:p>
    <w:p>
      <w:pPr>
        <w:pStyle w:val="FirstParagraph"/>
      </w:pPr>
      <w:r>
        <w:t xml:space="preserve">对超分辨/降采样观测，抗混叠的工程流程为“先低通、再缩小”。OpenCV 的官方教程明确给出经验性建议：缩小时优先使用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，放大时常用</w:t>
      </w:r>
      <w:r>
        <w:t xml:space="preserve"> </w:t>
      </w:r>
      <w:r>
        <w:rPr>
          <w:rStyle w:val="VerbatimChar"/>
        </w:rPr>
        <w:t xml:space="preserve">INTER_CUBIC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INTER_LINEAR</w:t>
      </w:r>
      <w:r>
        <w:t xml:space="preserve">。:contentReference</w:t>
      </w:r>
      <w:r>
        <w:t xml:space="preserve">oaicite:0</w:t>
      </w:r>
    </w:p>
    <w:p>
      <w:pPr>
        <w:pStyle w:val="BodyText"/>
      </w:pPr>
      <w:r>
        <w:t xml:space="preserve">本文将 SR 观测口径写为：</w:t>
      </w:r>
      <w:r>
        <w:t xml:space="preserve"> </w:t>
      </w:r>
      <w:r>
        <w:t xml:space="preserve">[</w:t>
      </w:r>
      <w:r>
        <w:t xml:space="preserve"> </w:t>
      </w:r>
      <w:r>
        <w:t xml:space="preserve">y^{</w:t>
      </w:r>
      <w:r>
        <w:t xml:space="preserve">}</w:t>
      </w:r>
      <w:r>
        <w:rPr>
          <w:iCs/>
          <w:i/>
        </w:rPr>
        <w:t xml:space="preserve">t = D_s!</w:t>
      </w:r>
      <w:r>
        <w:rPr>
          <w:iCs/>
          <w:i/>
        </w:rPr>
        <w:t xml:space="preserve">(G</w:t>
      </w:r>
      <w:r>
        <w:t xml:space="preserve">{</w:t>
      </w:r>
      <w:r>
        <w:t xml:space="preserve">_{</w:t>
      </w:r>
      <w:r>
        <w:t xml:space="preserve">}}</w:t>
      </w:r>
      <w:r>
        <w:t xml:space="preserve">u_t</w:t>
      </w:r>
      <w:r>
        <w:t xml:space="preserve">)+n_t,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其中 (G_{</w:t>
      </w:r>
      <w:r>
        <w:rPr>
          <w:iCs/>
          <w:i/>
        </w:rPr>
        <w:t xml:space="preserve">{</w:t>
      </w:r>
      <w:r>
        <w:rPr>
          <w:iCs/>
          <w:i/>
        </w:rPr>
        <w:t xml:space="preserve">}}) 为高斯低通核，(</w:t>
      </w:r>
      <w:r>
        <w:t xml:space="preserve">{</w:t>
      </w:r>
      <w:r>
        <w:t xml:space="preserve">}) 为模糊尺度，(D_s) 为倍率为 (s) 的缩小算子（实现时使用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 </w:t>
      </w:r>
      <w:r>
        <w:t xml:space="preserve">作为默认缩小插值）。:contentReference</w:t>
      </w:r>
      <w:r>
        <w:t xml:space="preserve">oaicite:1</w:t>
      </w:r>
    </w:p>
    <w:p>
      <w:pPr>
        <w:pStyle w:val="BodyText"/>
      </w:pPr>
      <w:r>
        <w:rPr>
          <w:bCs/>
          <w:b/>
        </w:rPr>
        <w:t xml:space="preserve">必须显式声明并写入配置（论文与 YAML 同步）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t xml:space="preserve">预滤核：核大小 (k)、(</w:t>
      </w:r>
      <w:r>
        <w:t xml:space="preserve">_{</w:t>
      </w:r>
      <w:r>
        <w:t xml:space="preserve">})；</w:t>
      </w:r>
    </w:p>
    <w:p>
      <w:pPr>
        <w:numPr>
          <w:ilvl w:val="0"/>
          <w:numId w:val="1003"/>
        </w:numPr>
        <w:pStyle w:val="Compact"/>
      </w:pPr>
      <w:r>
        <w:t xml:space="preserve">插值策略：缩小使用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；:contentReference</w:t>
      </w:r>
      <w:r>
        <w:t xml:space="preserve">oaicite:2</w:t>
      </w:r>
    </w:p>
    <w:p>
      <w:pPr>
        <w:numPr>
          <w:ilvl w:val="0"/>
          <w:numId w:val="1003"/>
        </w:numPr>
        <w:pStyle w:val="Compact"/>
      </w:pPr>
      <w:r>
        <w:t xml:space="preserve">边界策略：</w:t>
      </w:r>
      <w:r>
        <w:rPr>
          <w:rStyle w:val="VerbatimChar"/>
        </w:rPr>
        <w:t xml:space="preserve">reflect/replicate/wrap/constant</w:t>
      </w:r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对齐策略：缩小前后坐标对齐（如是否</w:t>
      </w:r>
      <w:r>
        <w:t xml:space="preserve"> </w:t>
      </w:r>
      <w:r>
        <w:rPr>
          <w:rStyle w:val="VerbatimChar"/>
        </w:rPr>
        <w:t xml:space="preserve">align_corners</w:t>
      </w:r>
      <w:r>
        <w:t xml:space="preserve"> </w:t>
      </w:r>
      <w:r>
        <w:t xml:space="preserve">等价语义）；</w:t>
      </w:r>
    </w:p>
    <w:p>
      <w:pPr>
        <w:numPr>
          <w:ilvl w:val="0"/>
          <w:numId w:val="1003"/>
        </w:numPr>
        <w:pStyle w:val="Compact"/>
      </w:pPr>
      <w:r>
        <w:t xml:space="preserve">噪声模型：(n_t) 的分布、强度与是否逐通道。</w:t>
      </w:r>
    </w:p>
    <w:p>
      <w:pPr>
        <w:pStyle w:val="BlockText"/>
      </w:pPr>
      <w:r>
        <w:t xml:space="preserve">工程可追溯性：OpenCV 的</w:t>
      </w:r>
      <w:r>
        <w:t xml:space="preserve"> </w:t>
      </w:r>
      <w:r>
        <w:rPr>
          <w:rStyle w:val="VerbatimChar"/>
        </w:rPr>
        <w:t xml:space="preserve">GaussianBlur</w:t>
      </w:r>
      <w:r>
        <w:t xml:space="preserve"> </w:t>
      </w:r>
      <w:r>
        <w:t xml:space="preserve">在函数层面明确给出参数含义（如 (</w:t>
      </w:r>
      <w:r>
        <w:t xml:space="preserve">_x,</w:t>
      </w:r>
      <w:r>
        <w:t xml:space="preserve">_y)、核大小、边界类型等），可作为“预滤实现细节”的可核验依据。:contentReference</w:t>
      </w:r>
      <w:r>
        <w:t xml:space="preserve">oaicite:3</w:t>
      </w:r>
    </w:p>
    <w:bookmarkEnd w:id="23"/>
    <w:bookmarkStart w:id="24" w:name="crop裁剪观测口径对齐规则与掩码同步"/>
    <w:p>
      <w:pPr>
        <w:pStyle w:val="Heading3"/>
      </w:pPr>
      <w:r>
        <w:t xml:space="preserve">3.2.2 Crop（裁剪）观测口径：对齐规则与掩码同步</w:t>
      </w:r>
    </w:p>
    <w:p>
      <w:pPr>
        <w:pStyle w:val="FirstParagraph"/>
      </w:pPr>
      <w:r>
        <w:t xml:space="preserve">裁剪观测可写为：</w:t>
      </w:r>
      <w:r>
        <w:t xml:space="preserve"> </w:t>
      </w:r>
      <w:r>
        <w:t xml:space="preserve">[</w:t>
      </w:r>
      <w:r>
        <w:t xml:space="preserve"> </w:t>
      </w:r>
      <w:r>
        <w:t xml:space="preserve">y^{</w:t>
      </w:r>
      <w:r>
        <w:t xml:space="preserve">}</w:t>
      </w:r>
      <w:r>
        <w:rPr>
          <w:iCs/>
          <w:i/>
        </w:rPr>
        <w:t xml:space="preserve">t = C</w:t>
      </w:r>
      <w:r>
        <w:t xml:space="preserve">{h_c,w_c}(u_t)+n_t,</w:t>
      </w:r>
      <w:r>
        <w:t xml:space="preserve"> </w:t>
      </w:r>
      <w:r>
        <w:t xml:space="preserve">]</w:t>
      </w:r>
      <w:r>
        <w:t xml:space="preserve"> </w:t>
      </w:r>
      <w:r>
        <w:t xml:space="preserve">其中 (C_{h_c,w_c}) 为裁剪算子（常用中心对齐裁剪）。</w:t>
      </w:r>
    </w:p>
    <w:p>
      <w:pPr>
        <w:pStyle w:val="BodyText"/>
      </w:pPr>
      <w:r>
        <w:t xml:space="preserve">裁剪任务的口径风险集中在“对齐偏移”和“掩码是否同步更新”。因此本文要求：</w:t>
      </w:r>
    </w:p>
    <w:p>
      <w:pPr>
        <w:numPr>
          <w:ilvl w:val="0"/>
          <w:numId w:val="1004"/>
        </w:numPr>
        <w:pStyle w:val="Compact"/>
      </w:pPr>
      <w:r>
        <w:t xml:space="preserve">裁剪窗口 ((h_c,w_c)) 与网络 patch/stride 的整倍数约束显式记录；</w:t>
      </w:r>
    </w:p>
    <w:p>
      <w:pPr>
        <w:numPr>
          <w:ilvl w:val="0"/>
          <w:numId w:val="1004"/>
        </w:numPr>
        <w:pStyle w:val="Compact"/>
      </w:pPr>
      <w:r>
        <w:t xml:space="preserve">采用中心对齐时，中心点与像素网格的定义方式（偶数尺寸时的偏移规则）需要固定；</w:t>
      </w:r>
    </w:p>
    <w:p>
      <w:pPr>
        <w:numPr>
          <w:ilvl w:val="0"/>
          <w:numId w:val="1004"/>
        </w:numPr>
        <w:pStyle w:val="Compact"/>
      </w:pPr>
      <w:r>
        <w:t xml:space="preserve">裁剪同时更新掩码 (m_t)：否则输入与标签不在同一几何口径上，指标不可比。</w:t>
      </w:r>
    </w:p>
    <w:bookmarkEnd w:id="24"/>
    <w:bookmarkStart w:id="25" w:name="点采样稀疏传感器观测可选扩展口径"/>
    <w:p>
      <w:pPr>
        <w:pStyle w:val="Heading3"/>
      </w:pPr>
      <w:r>
        <w:t xml:space="preserve">3.2.3 点采样/稀疏传感器观测（可选扩展口径）</w:t>
      </w:r>
    </w:p>
    <w:p>
      <w:pPr>
        <w:pStyle w:val="FirstParagraph"/>
      </w:pPr>
      <w:r>
        <w:t xml:space="preserve">当观测来自稀疏点集（传感器阵列/探针），可将 (H) 写为“采样矩阵/插值到点集”的组合：</w:t>
      </w:r>
      <w:r>
        <w:t xml:space="preserve"> </w:t>
      </w:r>
      <w:r>
        <w:t xml:space="preserve">[</w:t>
      </w:r>
      <w:r>
        <w:t xml:space="preserve"> </w:t>
      </w:r>
      <w:r>
        <w:t xml:space="preserve">y_t = S(</w:t>
      </w:r>
      <w:r>
        <w:t xml:space="preserve">(u_t)) + n_t,</w:t>
      </w:r>
      <w:r>
        <w:t xml:space="preserve"> </w:t>
      </w:r>
      <w:r>
        <w:t xml:space="preserve">]</w:t>
      </w:r>
      <w:r>
        <w:t xml:space="preserve"> </w:t>
      </w:r>
      <w:r>
        <w:t xml:space="preserve">其中 (</w:t>
      </w:r>
      <w:r>
        <w:t xml:space="preserve">) 为从网格场到连续场的插值（或从连续场到点的投影），(S) 为点采样算子。该形式为后续将“真实传感器口径”纳入统一框架提供接口（本研究如暂不涉及真实点集部署，可在实验章作为扩展讨论）。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hdc-单一口径复用从原则到硬约束与阻断式审计"/>
    <w:p>
      <w:pPr>
        <w:pStyle w:val="Heading2"/>
      </w:pPr>
      <w:r>
        <w:t xml:space="preserve">3.3 (H/DC) 单一口径复用：从原则到硬约束与阻断式审计</w:t>
      </w:r>
    </w:p>
    <w:bookmarkStart w:id="27" w:name="硬约束定义"/>
    <w:p>
      <w:pPr>
        <w:pStyle w:val="Heading3"/>
      </w:pPr>
      <w:r>
        <w:t xml:space="preserve">3.3.1 硬约束定义</w:t>
      </w:r>
    </w:p>
    <w:p>
      <w:pPr>
        <w:pStyle w:val="FirstParagraph"/>
      </w:pPr>
      <w:r>
        <w:t xml:space="preserve">训练侧退化算子 (DC) 用于（1）合成训练输入；（2）构建一致性损失。本文采用硬约束：</w:t>
      </w:r>
      <w:r>
        <w:t xml:space="preserve"> </w:t>
      </w:r>
      <w:r>
        <w:t xml:space="preserve">[</w:t>
      </w:r>
      <w:r>
        <w:t xml:space="preserve"> </w:t>
      </w:r>
      <w:r>
        <w:t xml:space="preserve">DC</w:t>
      </w:r>
      <w:r>
        <w:t xml:space="preserve"> </w:t>
      </w:r>
      <w:r>
        <w:t xml:space="preserve">H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该约束的目标是消除“训练端自造口径”带来的隐性域偏差，使 (H_{</w:t>
      </w:r>
      <w:r>
        <w:t xml:space="preserve">}) 不再成为测试阶段才出现的系统性误差。</w:t>
      </w:r>
    </w:p>
    <w:bookmarkEnd w:id="27"/>
    <w:bookmarkStart w:id="28" w:name="阻断式等价性审计不通过即终止实验统计"/>
    <w:p>
      <w:pPr>
        <w:pStyle w:val="Heading3"/>
      </w:pPr>
      <w:r>
        <w:t xml:space="preserve">3.3.2 阻断式等价性审计（不通过即终止实验统计）</w:t>
      </w:r>
    </w:p>
    <w:p>
      <w:pPr>
        <w:pStyle w:val="FirstParagraph"/>
      </w:pPr>
      <w:r>
        <w:t xml:space="preserve">为保证“口径一致性”从口号变为可执行证据，本研究在工程流程中加入阻断式审计：</w:t>
      </w:r>
    </w:p>
    <w:p>
      <w:pPr>
        <w:numPr>
          <w:ilvl w:val="0"/>
          <w:numId w:val="1005"/>
        </w:numPr>
        <w:pStyle w:val="Compact"/>
      </w:pPr>
      <w:r>
        <w:t xml:space="preserve">抽样 (N</w:t>
      </w:r>
      <w:r>
        <w:t xml:space="preserve">) 个样本 (u^{(i)})；</w:t>
      </w:r>
    </w:p>
    <w:p>
      <w:pPr>
        <w:numPr>
          <w:ilvl w:val="0"/>
          <w:numId w:val="1005"/>
        </w:numPr>
        <w:pStyle w:val="Compact"/>
      </w:pPr>
      <w:r>
        <w:t xml:space="preserve">计算 (y</w:t>
      </w:r>
      <w:r>
        <w:rPr>
          <w:vertAlign w:val="superscript"/>
        </w:rPr>
        <w:t xml:space="preserve">{(i)}=H(u</w:t>
      </w:r>
      <w:r>
        <w:t xml:space="preserve">{(i)}))；</w:t>
      </w:r>
    </w:p>
    <w:p>
      <w:pPr>
        <w:numPr>
          <w:ilvl w:val="0"/>
          <w:numId w:val="1005"/>
        </w:numPr>
        <w:pStyle w:val="Compact"/>
      </w:pPr>
      <w:r>
        <w:t xml:space="preserve">计算 (DC(u^{(i)}))；</w:t>
      </w:r>
    </w:p>
    <w:p>
      <w:pPr>
        <w:numPr>
          <w:ilvl w:val="0"/>
          <w:numId w:val="1005"/>
        </w:numPr>
        <w:pStyle w:val="Compact"/>
      </w:pPr>
      <w:r>
        <w:t xml:space="preserve">验证</w:t>
      </w:r>
      <w:r>
        <w:t xml:space="preserve"> </w:t>
      </w:r>
      <w:r>
        <w:t xml:space="preserve">[</w:t>
      </w:r>
      <w:r>
        <w:t xml:space="preserve"> </w:t>
      </w:r>
      <w:r>
        <w:t xml:space="preserve">(H(u</w:t>
      </w:r>
      <w:r>
        <w:rPr>
          <w:vertAlign w:val="superscript"/>
        </w:rPr>
        <w:t xml:space="preserve">{(i)}),,DC(u</w:t>
      </w:r>
      <w:r>
        <w:t xml:space="preserve">{(i)})</w:t>
      </w:r>
      <w:r>
        <w:t xml:space="preserve">) &lt;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  <w:r>
        <w:t xml:space="preserve"> </w:t>
      </w:r>
      <w:r>
        <w:t xml:space="preserve">其中 (</w:t>
      </w:r>
      <w:r>
        <w:t xml:space="preserve">) 默认取 (10^{-8})（浮点实现下可根据 dtype 放宽到 (10^{-6})）；</w:t>
      </w:r>
    </w:p>
    <w:p>
      <w:pPr>
        <w:numPr>
          <w:ilvl w:val="0"/>
          <w:numId w:val="1005"/>
        </w:numPr>
        <w:pStyle w:val="Compact"/>
      </w:pPr>
      <w:r>
        <w:t xml:space="preserve">失败则输出差异来源（(</w:t>
      </w:r>
      <w:r>
        <w:t xml:space="preserve">_{</w:t>
      </w:r>
      <w:r>
        <w:t xml:space="preserve">},k,s)、插值、边界、对齐）并归档到</w:t>
      </w:r>
      <w:r>
        <w:t xml:space="preserve"> </w:t>
      </w:r>
      <w:r>
        <w:rPr>
          <w:rStyle w:val="VerbatimChar"/>
        </w:rPr>
        <w:t xml:space="preserve">runs/&lt;exp&gt;/consistency_report.json</w:t>
      </w:r>
      <w:r>
        <w:t xml:space="preserve">。</w:t>
      </w:r>
    </w:p>
    <w:p>
      <w:pPr>
        <w:pStyle w:val="BlockText"/>
      </w:pPr>
      <w:r>
        <w:t xml:space="preserve">建议写法：在论文中给出“审计失败样例 + 差异热力图 + 配置差异 diff”，用于支撑“训练/评测断裂会造成指标断裂”的论证力度。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模型架构统一接口时空耦合与可替换算子层"/>
    <w:p>
      <w:pPr>
        <w:pStyle w:val="Heading2"/>
      </w:pPr>
      <w:r>
        <w:t xml:space="preserve">3.4 模型架构：统一接口、时空耦合与可替换算子层</w:t>
      </w:r>
    </w:p>
    <w:p>
      <w:pPr>
        <w:pStyle w:val="FirstParagraph"/>
      </w:pPr>
      <w:r>
        <w:t xml:space="preserve">本研究不把贡献限定为某个特定网络，而把网络视为“可替换模块”。为保证对比实验可审计，先定义统一输入/输出接口，再讨论可替换结构族。</w:t>
      </w:r>
    </w:p>
    <w:bookmarkStart w:id="30" w:name="统一输入打包接口契约"/>
    <w:p>
      <w:pPr>
        <w:pStyle w:val="Heading3"/>
      </w:pPr>
      <w:r>
        <w:t xml:space="preserve">3.4.1 统一输入打包（接口契约）</w:t>
      </w:r>
    </w:p>
    <w:p>
      <w:pPr>
        <w:pStyle w:val="FirstParagraph"/>
      </w:pPr>
      <w:r>
        <w:t xml:space="preserve">对单帧输入，按通道拼接：</w:t>
      </w:r>
      <w:r>
        <w:t xml:space="preserve"> </w:t>
      </w:r>
      <w:r>
        <w:t xml:space="preserve">[</w:t>
      </w:r>
      <w:r>
        <w:t xml:space="preserve"> </w:t>
      </w:r>
      <w:r>
        <w:t xml:space="preserve">x_t=</w:t>
      </w:r>
      <w:r>
        <w:t xml:space="preserve">(</w:t>
      </w:r>
      <w:r>
        <w:t xml:space="preserve">(y_t),,m_t,,</w:t>
      </w:r>
      <w:r>
        <w:t xml:space="preserve">,,</w:t>
      </w:r>
      <w:r>
        <w:t xml:space="preserve">_{</w:t>
      </w:r>
      <w:r>
        <w:t xml:space="preserve">}</w:t>
      </w:r>
      <w:r>
        <w:t xml:space="preserve">).</w:t>
      </w:r>
      <w:r>
        <w:t xml:space="preserve"> </w:t>
      </w:r>
      <w:r>
        <w:t xml:space="preserve">]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baseline</w:t>
      </w:r>
      <w:r>
        <w:t xml:space="preserve">：如双线性上采样或简单插值，提供稳定的初始解；</w:t>
      </w:r>
    </w:p>
    <w:p>
      <w:pPr>
        <w:numPr>
          <w:ilvl w:val="0"/>
          <w:numId w:val="1006"/>
        </w:numPr>
        <w:pStyle w:val="Compact"/>
      </w:pPr>
      <w:r>
        <w:t xml:space="preserve">(m_t)：掩码（观测位置/缺失区域）；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coords</w:t>
      </w:r>
      <w:r>
        <w:t xml:space="preserve">：归一化坐标 ((x,y)</w:t>
      </w:r>
      <w:r>
        <w:t xml:space="preserve">^2)；</w:t>
      </w:r>
    </w:p>
    <w:p>
      <w:pPr>
        <w:numPr>
          <w:ilvl w:val="0"/>
          <w:numId w:val="1006"/>
        </w:numPr>
        <w:pStyle w:val="Compact"/>
      </w:pPr>
      <w:r>
        <w:t xml:space="preserve">(</w:t>
      </w:r>
      <w:r>
        <w:t xml:space="preserve">_{</w:t>
      </w:r>
      <w:r>
        <w:t xml:space="preserve">})：Fourier 特征，提升高频表达能力。Fourier 特征的经典结果表明：将输入映射到随机 Fourier 特征空间可显著改善网络对高频函数的学习能力。:contentReference</w:t>
      </w:r>
      <w:r>
        <w:t xml:space="preserve">oaicite:4</w:t>
      </w:r>
    </w:p>
    <w:p>
      <w:pPr>
        <w:pStyle w:val="FirstParagraph"/>
      </w:pPr>
      <w:r>
        <w:t xml:space="preserve">统一模型签名：</w:t>
      </w:r>
      <w:r>
        <w:t xml:space="preserve"> </w:t>
      </w:r>
      <w:r>
        <w:t xml:space="preserve">[</w:t>
      </w:r>
      <w:r>
        <w:t xml:space="preserve"> </w:t>
      </w:r>
      <w:r>
        <w:t xml:space="preserve">:</w:t>
      </w:r>
      <w:r>
        <w:t xml:space="preserve">^{B</w:t>
      </w:r>
      <w:r>
        <w:t xml:space="preserve">C_{</w:t>
      </w:r>
      <w:r>
        <w:t xml:space="preserve">}</w:t>
      </w:r>
      <w:r>
        <w:t xml:space="preserve">N_x</w:t>
      </w:r>
      <w:r>
        <w:t xml:space="preserve">N_y}</w:t>
      </w:r>
      <w:r>
        <w:t xml:space="preserve"> </w:t>
      </w:r>
      <w:r>
        <w:t xml:space="preserve">^{B</w:t>
      </w:r>
      <w:r>
        <w:t xml:space="preserve">C_{</w:t>
      </w:r>
      <w:r>
        <w:t xml:space="preserve">}</w:t>
      </w:r>
      <w:r>
        <w:t xml:space="preserve">N_x</w:t>
      </w:r>
      <w:r>
        <w:t xml:space="preserve">N_y}.</w:t>
      </w:r>
      <w:r>
        <w:t xml:space="preserve"> </w:t>
      </w:r>
      <w:r>
        <w:t xml:space="preserve">]</w:t>
      </w:r>
    </w:p>
    <w:bookmarkEnd w:id="30"/>
    <w:bookmarkStart w:id="31" w:name="可替换结构族时空耦合的三种实现路径"/>
    <w:p>
      <w:pPr>
        <w:pStyle w:val="Heading3"/>
      </w:pPr>
      <w:r>
        <w:t xml:space="preserve">3.4.2 可替换结构族：时空耦合的三种实现路径</w:t>
      </w:r>
    </w:p>
    <w:p>
      <w:pPr>
        <w:pStyle w:val="FirstParagraph"/>
      </w:pPr>
      <w:r>
        <w:rPr>
          <w:bCs/>
          <w:b/>
        </w:rPr>
        <w:t xml:space="preserve">路径 A：时序显式建模（autoregressive / seq2seq）</w:t>
      </w:r>
      <w:r>
        <w:br/>
      </w:r>
      <w:r>
        <w:t xml:space="preserve">将 ((y_{1:T_{</w:t>
      </w:r>
      <w:r>
        <w:t xml:space="preserve">}})) 映射到 ((</w:t>
      </w:r>
      <w:r>
        <w:rPr>
          <w:iCs/>
          <w:i/>
        </w:rPr>
        <w:t xml:space="preserve">{1:T</w:t>
      </w:r>
      <w:r>
        <w:t xml:space="preserve">{</w:t>
      </w:r>
      <w:r>
        <w:t xml:space="preserve">}}))，适合长时滚动误差分析。</w:t>
      </w:r>
    </w:p>
    <w:p>
      <w:pPr>
        <w:pStyle w:val="BodyText"/>
      </w:pPr>
      <w:r>
        <w:rPr>
          <w:bCs/>
          <w:b/>
        </w:rPr>
        <w:t xml:space="preserve">路径 B：把时间当作额外维度（3D 卷积/时空注意力）</w:t>
      </w:r>
      <w:r>
        <w:br/>
      </w:r>
      <w:r>
        <w:t xml:space="preserve">将 ((t,x,y)) 共同建模，适合短窗高质量重建。</w:t>
      </w:r>
    </w:p>
    <w:p>
      <w:pPr>
        <w:pStyle w:val="BodyText"/>
      </w:pPr>
      <w:r>
        <w:rPr>
          <w:bCs/>
          <w:b/>
        </w:rPr>
        <w:t xml:space="preserve">路径 C：神经算子/算子层（operator block）</w:t>
      </w:r>
      <w:r>
        <w:br/>
      </w:r>
      <w:r>
        <w:t xml:space="preserve">神经算子强调学习函数空间之间的映射，并讨论离散化变化下的建模与泛化问题，可作为“跨分辨率/跨网格”讨论的结构基础。:contentReference</w:t>
      </w:r>
      <w:r>
        <w:t xml:space="preserve">oaicite:5</w:t>
      </w:r>
      <w:r>
        <w:br/>
      </w:r>
      <w:r>
        <w:t xml:space="preserve">在算子学习脉络中，DeepONet 通过 branch/trunk 的结构逼近算子映射，并在 Nature Machine Intelligence 论文中给出系统化论证。:contentReference</w:t>
      </w:r>
      <w:r>
        <w:t xml:space="preserve">oaicite:6</w:t>
      </w:r>
    </w:p>
    <w:p>
      <w:pPr>
        <w:pStyle w:val="BlockText"/>
      </w:pPr>
      <w:r>
        <w:t xml:space="preserve">论文落笔建议：将算子层抽象为</w:t>
      </w:r>
      <w:r>
        <w:t xml:space="preserve"> </w:t>
      </w:r>
      <w:r>
        <w:rPr>
          <w:rStyle w:val="VerbatimChar"/>
        </w:rPr>
        <w:t xml:space="preserve">OperatorBlock</w:t>
      </w:r>
      <w:r>
        <w:t xml:space="preserve">，实验章中以“替换 block”方式对比（FNO-family / DeepONet-family / Conv-Attn hybrid），并同步报告资源四项（参数量、FLOPs、显存峰值、推理延迟）。</w:t>
      </w:r>
    </w:p>
    <w:bookmarkEnd w:id="31"/>
    <w:bookmarkStart w:id="32" w:name="分阶段时空顺序训练策略工程落地"/>
    <w:p>
      <w:pPr>
        <w:pStyle w:val="Heading3"/>
      </w:pPr>
      <w:r>
        <w:t xml:space="preserve">3.4.4 分阶段时空顺序训练策略（工程落地）</w:t>
      </w:r>
    </w:p>
    <w:p>
      <w:pPr>
        <w:pStyle w:val="FirstParagraph"/>
      </w:pPr>
      <w:r>
        <w:t xml:space="preserve">针对时空耦合模型直接端到端训练收敛难、梯度不稳定的问题，本研究提出并实施了</w:t>
      </w:r>
      <w:r>
        <w:rPr>
          <w:bCs/>
          <w:b/>
        </w:rPr>
        <w:t xml:space="preserve">三阶段顺序训练策略（Sequential Training Strategy）</w:t>
      </w:r>
      <w:r>
        <w:t xml:space="preserve">，将空间重建与时序演化解耦学习：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阶段一：空间预训练（Spatial Pretraining）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目标</w:t>
      </w:r>
      <w:r>
        <w:t xml:space="preserve">：建立高质量的空间重建算子。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操作</w:t>
      </w:r>
      <w:r>
        <w:t xml:space="preserve">：冻结时序模块或仅实例化空间网络（如 SwinUNet、FNO），将时序输入视为独立批次（Batch），仅优化单帧空间重建损失 (L_{</w:t>
      </w:r>
      <w:r>
        <w:t xml:space="preserve">} + L_{</w:t>
      </w:r>
      <w:r>
        <w:t xml:space="preserve">} + L_{</w:t>
      </w:r>
      <w:r>
        <w:t xml:space="preserve">})。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收益</w:t>
      </w:r>
      <w:r>
        <w:t xml:space="preserve">：确保模型首先具备从稀疏/低质观测恢复高频细节的能力，为时序模块提供可信特征。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阶段二：时序预训练（Temporal Pretraining）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目标</w:t>
      </w:r>
      <w:r>
        <w:t xml:space="preserve">：学习潜在空间的动力学演化。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操作</w:t>
      </w:r>
      <w:r>
        <w:t xml:space="preserve">：冻结已训练的空间编码器与解码器，仅训练时序演化模块（如 ARWrapper、LSTM、Transformer）。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策略</w:t>
      </w:r>
      <w:r>
        <w:t xml:space="preserve">：采用 Teacher Forcing 策略，输入真实历史特征，预测下一时刻特征。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阶段三：联合微调（Joint Fine-tuning）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目标</w:t>
      </w:r>
      <w:r>
        <w:t xml:space="preserve">：端到端协同优化，消除模块间适配误差。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操作</w:t>
      </w:r>
      <w:r>
        <w:t xml:space="preserve">：解冻所有参数，进行</w:t>
      </w:r>
      <w:r>
        <w:rPr>
          <w:bCs/>
          <w:b/>
        </w:rPr>
        <w:t xml:space="preserve">20步自回归（AR）滚动预测</w:t>
      </w:r>
      <w:r>
        <w:t xml:space="preserve">（20-step Autoregressive Rollout）。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课程学习</w:t>
      </w:r>
      <w:r>
        <w:t xml:space="preserve">：引入</w:t>
      </w:r>
      <w:r>
        <w:t xml:space="preserve"> </w:t>
      </w:r>
      <w:r>
        <w:rPr>
          <w:bCs/>
          <w:b/>
        </w:rPr>
        <w:t xml:space="preserve">Teacher Forcing Decay</w:t>
      </w:r>
      <w:r>
        <w:t xml:space="preserve">，训练初期高频使用真值引导，随 Epoch 增加逐步切换为完全自回归模式（使用前一步预测值），以缓解 Exposure Bias 并提升长时稳定性。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注</w:t>
      </w:r>
      <w:r>
        <w:t xml:space="preserve">：关于该序列化训练策略降低优化复杂度与缓解 Exposure Bias 的理论动机分析，请详见</w:t>
      </w:r>
      <w:r>
        <w:t xml:space="preserve"> </w:t>
      </w:r>
      <w:r>
        <w:rPr>
          <w:bCs/>
          <w:b/>
        </w:rPr>
        <w:t xml:space="preserve">第 4.5.5 节（序列化训练的课程学习视角）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图 3-2：三阶段序列化训练策略流程图。</w:t>
      </w:r>
      <w:r>
        <w:t xml:space="preserve"> </w:t>
      </w:r>
      <w:r>
        <w:t xml:space="preserve">&gt; Stage 1 聚焦空间重建（时序冻结）；Stage 2 聚焦动力学演化（空间冻结）；Stage 3 进行联合微调与长时滚动预测。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 3-2 序列化训练流程</w:t>
            </w:r>
          </w:p>
        </w:tc>
      </w:tr>
    </w:tbl>
    <w:p>
      <w:pPr>
        <w:pStyle w:val="ImageCaption"/>
      </w:pPr>
      <w:r>
        <w:t xml:space="preserve">图 3-2 序列化训练流程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三件套损失重建低频谱一致性原值域观测一致性"/>
    <w:p>
      <w:pPr>
        <w:pStyle w:val="Heading2"/>
      </w:pPr>
      <w:r>
        <w:t xml:space="preserve">3.5 三件套损失：重建、低频谱一致性、原值域观测一致性</w:t>
      </w:r>
    </w:p>
    <w:bookmarkStart w:id="34" w:name="标准化域与原值域避免尺度口径偏差"/>
    <w:p>
      <w:pPr>
        <w:pStyle w:val="Heading3"/>
      </w:pPr>
      <w:r>
        <w:t xml:space="preserve">3.5.1 标准化域与原值域：避免尺度口径偏差</w:t>
      </w:r>
    </w:p>
    <w:p>
      <w:pPr>
        <w:pStyle w:val="FirstParagraph"/>
      </w:pPr>
      <w:r>
        <w:t xml:space="preserve">逐通道 z-score 标准化：</w:t>
      </w:r>
      <w:r>
        <w:t xml:space="preserve"> </w:t>
      </w:r>
      <w:r>
        <w:t xml:space="preserve">[</w:t>
      </w:r>
      <w:r>
        <w:t xml:space="preserve"> </w:t>
      </w:r>
      <w:r>
        <w:t xml:space="preserve">u^{(z)}=</w:t>
      </w:r>
      <w:r>
        <w:t xml:space="preserve">,</w:t>
      </w:r>
      <w:r>
        <w:t xml:space="preserve"> </w:t>
      </w:r>
      <w:r>
        <w:rPr>
          <w:vertAlign w:val="superscript"/>
        </w:rPr>
        <w:t xml:space="preserve">{(z)}=</w:t>
      </w:r>
      <w:r>
        <w:rPr>
          <w:iCs/>
          <w:i/>
          <w:vertAlign w:val="superscript"/>
        </w:rPr>
        <w:t xml:space="preserve">{</w:t>
      </w:r>
      <w:r>
        <w:rPr>
          <w:iCs/>
          <w:i/>
          <w:vertAlign w:val="superscript"/>
        </w:rPr>
        <w:t xml:space="preserve">}(</w:t>
      </w:r>
      <w:r>
        <w:rPr>
          <w:iCs/>
          <w:i/>
          <w:vertAlign w:val="superscript"/>
        </w:rPr>
        <w:t xml:space="preserve">),</w:t>
      </w:r>
      <w:r>
        <w:rPr>
          <w:iCs/>
          <w:i/>
          <w:vertAlign w:val="superscript"/>
        </w:rPr>
        <w:t xml:space="preserve"> </w:t>
      </w:r>
      <w:r>
        <w:rPr>
          <w:iCs/>
          <w:i/>
          <w:vertAlign w:val="superscript"/>
        </w:rPr>
        <w:t xml:space="preserve">=</w:t>
      </w:r>
      <w:r>
        <w:rPr>
          <w:vertAlign w:val="superscript"/>
        </w:rPr>
        <w:t xml:space="preserve">{z}</w:t>
      </w:r>
      <w:r>
        <w:t xml:space="preserve">{(z)}+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其中 (</w:t>
      </w:r>
      <w:r>
        <w:t xml:space="preserve">) 用于计算与观测口径一致的损失与指标（因为 (H) 的实现通常定义在原值域或工程量纲域上）。</w:t>
      </w:r>
    </w:p>
    <w:bookmarkEnd w:id="34"/>
    <w:bookmarkStart w:id="35" w:name="重建损失-l_"/>
    <w:p>
      <w:pPr>
        <w:pStyle w:val="Heading3"/>
      </w:pPr>
      <w:r>
        <w:t xml:space="preserve">3.5.2 重建损失 (L_{</w:t>
      </w:r>
      <w:r>
        <w:t xml:space="preserve">})</w:t>
      </w:r>
    </w:p>
    <w:p>
      <w:pPr>
        <w:pStyle w:val="FirstParagraph"/>
      </w:pPr>
      <w:r>
        <w:t xml:space="preserve">在 z-score 域计算：</w:t>
      </w:r>
      <w:r>
        <w:t xml:space="preserve"> </w:t>
      </w:r>
      <w:r>
        <w:t xml:space="preserve">[</w:t>
      </w:r>
      <w:r>
        <w:t xml:space="preserve"> </w:t>
      </w:r>
      <w:r>
        <w:t xml:space="preserve">L_{</w:t>
      </w:r>
      <w:r>
        <w:t xml:space="preserve">}=</w:t>
      </w:r>
      <w:r>
        <w:t xml:space="preserve">|</w:t>
      </w:r>
      <w:r>
        <w:rPr>
          <w:vertAlign w:val="superscript"/>
        </w:rPr>
        <w:t xml:space="preserve">{(z)}-u</w:t>
      </w:r>
      <w:r>
        <w:t xml:space="preserve">{(z)}</w:t>
      </w:r>
      <w:r>
        <w:t xml:space="preserve">|_2^2.</w:t>
      </w:r>
      <w:r>
        <w:t xml:space="preserve"> </w:t>
      </w:r>
      <w:r>
        <w:t xml:space="preserve">]</w:t>
      </w:r>
    </w:p>
    <w:bookmarkEnd w:id="35"/>
    <w:bookmarkStart w:id="36" w:name="低频谱一致性损失-l_"/>
    <w:p>
      <w:pPr>
        <w:pStyle w:val="Heading3"/>
      </w:pPr>
      <w:r>
        <w:t xml:space="preserve">3.5.3 低频谱一致性损失 (L_{</w:t>
      </w:r>
      <w:r>
        <w:t xml:space="preserve">})</w:t>
      </w:r>
    </w:p>
    <w:p>
      <w:pPr>
        <w:pStyle w:val="FirstParagraph"/>
      </w:pPr>
      <w:r>
        <w:t xml:space="preserve">对二维 FFT，仅在低频集合 (</w:t>
      </w:r>
      <w:r>
        <w:rPr>
          <w:iCs/>
          <w:i/>
        </w:rPr>
        <w:t xml:space="preserve">{</w:t>
      </w:r>
      <w:r>
        <w:rPr>
          <w:iCs/>
          <w:i/>
        </w:rPr>
        <w:t xml:space="preserve">}) 上约束：</w:t>
      </w:r>
      <w:r>
        <w:rPr>
          <w:iCs/>
          <w:i/>
        </w:rPr>
        <w:t xml:space="preserve"> </w:t>
      </w:r>
      <w:r>
        <w:rPr>
          <w:iCs/>
          <w:i/>
        </w:rPr>
        <w:t xml:space="preserve">[</w:t>
      </w:r>
      <w:r>
        <w:rPr>
          <w:iCs/>
          <w:i/>
        </w:rPr>
        <w:t xml:space="preserve"> </w:t>
      </w:r>
      <w:r>
        <w:rPr>
          <w:iCs/>
          <w:i/>
        </w:rPr>
        <w:t xml:space="preserve">L</w:t>
      </w:r>
      <w:r>
        <w:t xml:space="preserve">{</w:t>
      </w:r>
      <w:r>
        <w:t xml:space="preserve">}=</w:t>
      </w:r>
      <w:r>
        <w:t xml:space="preserve"> </w:t>
      </w:r>
      <w:r>
        <w:rPr>
          <w:iCs/>
          <w:i/>
        </w:rPr>
        <w:t xml:space="preserve">{(k_x,k_y)</w:t>
      </w:r>
      <w:r>
        <w:t xml:space="preserve">{</w:t>
      </w:r>
      <w:r>
        <w:t xml:space="preserve">}}</w:t>
      </w:r>
      <w:r>
        <w:t xml:space="preserve"> </w:t>
      </w:r>
      <w:r>
        <w:t xml:space="preserve">|</w:t>
      </w:r>
      <w:r>
        <w:t xml:space="preserve">(</w:t>
      </w:r>
      <w:r>
        <w:rPr>
          <w:vertAlign w:val="superscript"/>
        </w:rPr>
        <w:t xml:space="preserve">{(z)})</w:t>
      </w:r>
      <w:r>
        <w:rPr>
          <w:iCs/>
          <w:i/>
          <w:vertAlign w:val="superscript"/>
        </w:rPr>
        <w:t xml:space="preserve">{k_x,k_y}</w:t>
      </w:r>
      <w:r>
        <w:rPr>
          <w:iCs/>
          <w:i/>
          <w:vertAlign w:val="superscript"/>
        </w:rPr>
        <w:t xml:space="preserve"> </w:t>
      </w:r>
      <w:r>
        <w:rPr>
          <w:iCs/>
          <w:i/>
          <w:vertAlign w:val="superscript"/>
        </w:rPr>
        <w:t xml:space="preserve">-</w:t>
      </w:r>
      <w:r>
        <w:rPr>
          <w:iCs/>
          <w:i/>
          <w:vertAlign w:val="superscript"/>
        </w:rPr>
        <w:t xml:space="preserve">(u^{(z)})</w:t>
      </w:r>
      <w:r>
        <w:rPr>
          <w:vertAlign w:val="superscript"/>
        </w:rPr>
        <w:t xml:space="preserve">{k_x,k_y}</w:t>
      </w:r>
      <w:r>
        <w:rPr>
          <w:vertAlign w:val="superscript"/>
        </w:rPr>
        <w:t xml:space="preserve">|</w:t>
      </w:r>
      <w:r>
        <w:t xml:space="preserve">2,</w:t>
      </w:r>
      <w:r>
        <w:t xml:space="preserve"> </w:t>
      </w:r>
      <w:r>
        <w:t xml:space="preserve">_{</w:t>
      </w:r>
      <w:r>
        <w:t xml:space="preserve">}={k_x</w:t>
      </w:r>
      <w:r>
        <w:t xml:space="preserve">K,,k_y</w:t>
      </w:r>
      <w:r>
        <w:t xml:space="preserve">K}.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设置该项的工程动机是：低频结构往往对应大尺度主导形态（平均流、主涡、锋面/团簇），对下游任务（识别、控制、诊断）具有更稳定的意义；同时低频约束对抗“仅靠像素误差导致的结构漂移”。</w:t>
      </w:r>
    </w:p>
    <w:bookmarkEnd w:id="36"/>
    <w:bookmarkStart w:id="37" w:name="原值域观测一致性损失-l_"/>
    <w:p>
      <w:pPr>
        <w:pStyle w:val="Heading3"/>
      </w:pPr>
      <w:r>
        <w:t xml:space="preserve">3.5.4 原值域观测一致性损失 (L_{</w:t>
      </w:r>
      <w:r>
        <w:t xml:space="preserve">})</w:t>
      </w:r>
    </w:p>
    <w:p>
      <w:pPr>
        <w:pStyle w:val="FirstParagraph"/>
      </w:pPr>
      <w:r>
        <w:t xml:space="preserve">以统一口径 (H) 直接约束评测口径一致性：</w:t>
      </w:r>
      <w:r>
        <w:t xml:space="preserve"> </w:t>
      </w:r>
      <w:r>
        <w:t xml:space="preserve">[</w:t>
      </w:r>
      <w:r>
        <w:t xml:space="preserve"> </w:t>
      </w:r>
      <w:r>
        <w:t xml:space="preserve">L_{</w:t>
      </w:r>
      <w:r>
        <w:t xml:space="preserve">}=</w:t>
      </w:r>
      <w:r>
        <w:t xml:space="preserve">|H(</w:t>
      </w:r>
      <w:r>
        <w:t xml:space="preserve">)-y</w:t>
      </w:r>
      <w:r>
        <w:t xml:space="preserve">|_2^2.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该项的关键在于：把 (H_{</w:t>
      </w:r>
      <w:r>
        <w:t xml:space="preserve">}) 内生到训练目标，从机制上削弱“训练域好看、评测口径失真”的风险。</w:t>
      </w:r>
    </w:p>
    <w:bookmarkEnd w:id="37"/>
    <w:bookmarkStart w:id="38" w:name="时序一致性正则化ar特化"/>
    <w:p>
      <w:pPr>
        <w:pStyle w:val="Heading3"/>
      </w:pPr>
      <w:r>
        <w:t xml:space="preserve">3.5.5 时序一致性正则化（AR特化）</w:t>
      </w:r>
    </w:p>
    <w:p>
      <w:pPr>
        <w:pStyle w:val="FirstParagraph"/>
      </w:pPr>
      <w:r>
        <w:t xml:space="preserve">针对自回归（AR）长时预测中可能出现的误差累积与物理量漂移，本研究引入两项辅助正则化损失（权重由 Teacher Forcing Decay 动态调制）：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时序导数一致性（Derivative Consistency）</w:t>
      </w:r>
      <w:r>
        <w:t xml:space="preserve">：约束预测序列的时间差分与真值一致，强化动力学趋势捕捉。</w:t>
      </w:r>
      <w:r>
        <w:t xml:space="preserve"> </w:t>
      </w:r>
      <w:r>
        <w:t xml:space="preserve">[</w:t>
      </w:r>
      <w:r>
        <w:t xml:space="preserve"> </w:t>
      </w:r>
      <w:r>
        <w:t xml:space="preserve">L_{</w:t>
      </w:r>
      <w:r>
        <w:t xml:space="preserve">} =</w:t>
      </w:r>
      <w:r>
        <w:t xml:space="preserve"> </w:t>
      </w:r>
      <w:r>
        <w:t xml:space="preserve">|</w:t>
      </w:r>
      <w:r>
        <w:t xml:space="preserve"> </w:t>
      </w:r>
      <w:r>
        <w:t xml:space="preserve">_t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_t u</w:t>
      </w:r>
      <w:r>
        <w:t xml:space="preserve"> </w:t>
      </w:r>
      <w:r>
        <w:t xml:space="preserve">|_2^2</w:t>
      </w:r>
      <w:r>
        <w:t xml:space="preserve"> </w:t>
      </w:r>
      <w:r>
        <w:rPr>
          <w:iCs/>
          <w:i/>
        </w:rPr>
        <w:t xml:space="preserve">t</w:t>
      </w:r>
      <w:r>
        <w:rPr>
          <w:iCs/>
          <w:i/>
        </w:rPr>
        <w:t xml:space="preserve"> </w:t>
      </w:r>
      <w:r>
        <w:rPr>
          <w:iCs/>
          <w:i/>
        </w:rPr>
        <w:t xml:space="preserve">| (</w:t>
      </w:r>
      <w:r>
        <w:t xml:space="preserve">{t+1}-</w:t>
      </w:r>
      <w:r>
        <w:rPr>
          <w:iCs/>
          <w:i/>
        </w:rPr>
        <w:t xml:space="preserve">t) - (u</w:t>
      </w:r>
      <w:r>
        <w:t xml:space="preserve">{t+1}-u_t)</w:t>
      </w:r>
      <w:r>
        <w:t xml:space="preserve"> </w:t>
      </w:r>
      <w:r>
        <w:t xml:space="preserve">|_2^2</w:t>
      </w:r>
      <w:r>
        <w:t xml:space="preserve"> </w:t>
      </w:r>
      <w:r>
        <w:t xml:space="preserve">]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能量演化一致性（Energy Consistency）</w:t>
      </w:r>
      <w:r>
        <w:t xml:space="preserve">：约束全场能量（(L^2) 范数）的演化轨迹，防止长时预测中的能量耗散或爆炸。</w:t>
      </w:r>
      <w:r>
        <w:t xml:space="preserve"> </w:t>
      </w:r>
      <w:r>
        <w:t xml:space="preserve">[</w:t>
      </w:r>
      <w:r>
        <w:t xml:space="preserve"> </w:t>
      </w:r>
      <w:r>
        <w:t xml:space="preserve">L_{</w:t>
      </w:r>
      <w:r>
        <w:t xml:space="preserve">} =</w:t>
      </w:r>
      <w:r>
        <w:t xml:space="preserve"> </w:t>
      </w:r>
      <w:r>
        <w:t xml:space="preserve">_t</w:t>
      </w:r>
      <w:r>
        <w:t xml:space="preserve"> </w:t>
      </w:r>
      <w:r>
        <w:t xml:space="preserve">| |</w:t>
      </w:r>
      <w:r>
        <w:t xml:space="preserve">_t|_2^2 - |u_t|_2^2</w:t>
      </w:r>
      <w:r>
        <w:t xml:space="preserve"> </w:t>
      </w:r>
      <w:r>
        <w:t xml:space="preserve">|</w:t>
      </w:r>
      <w:r>
        <w:t xml:space="preserve"> </w:t>
      </w:r>
      <w:r>
        <w:t xml:space="preserve">]</w:t>
      </w:r>
    </w:p>
    <w:p>
      <w:pPr>
        <w:pStyle w:val="BlockText"/>
      </w:pPr>
      <w:r>
        <w:t xml:space="preserve">工程注记：这两项正则化通常在联合微调阶段随 Teacher Forcing 退出而逐步生效，作为“三件套”的补充。</w:t>
      </w:r>
    </w:p>
    <w:bookmarkEnd w:id="38"/>
    <w:bookmarkStart w:id="39" w:name="总损失与权重审计"/>
    <w:p>
      <w:pPr>
        <w:pStyle w:val="Heading3"/>
      </w:pPr>
      <w:r>
        <w:t xml:space="preserve">3.5.6 总损失与权重审计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L = L_{</w:t>
      </w:r>
      <w:r>
        <w:t xml:space="preserve">}+</w:t>
      </w:r>
      <w:r>
        <w:rPr>
          <w:iCs/>
          <w:i/>
        </w:rPr>
        <w:t xml:space="preserve">{</w:t>
      </w:r>
      <w:r>
        <w:rPr>
          <w:iCs/>
          <w:i/>
        </w:rPr>
        <w:t xml:space="preserve">}L</w:t>
      </w:r>
      <w:r>
        <w:t xml:space="preserve">{</w:t>
      </w:r>
      <w:r>
        <w:t xml:space="preserve">}+</w:t>
      </w:r>
      <w:r>
        <w:rPr>
          <w:iCs/>
          <w:i/>
        </w:rPr>
        <w:t xml:space="preserve">{</w:t>
      </w:r>
      <w:r>
        <w:rPr>
          <w:iCs/>
          <w:i/>
        </w:rPr>
        <w:t xml:space="preserve">}L</w:t>
      </w:r>
      <w:r>
        <w:t xml:space="preserve">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权重 ((</w:t>
      </w:r>
      <w:r>
        <w:rPr>
          <w:iCs/>
          <w:i/>
        </w:rPr>
        <w:t xml:space="preserve">{</w:t>
      </w:r>
      <w:r>
        <w:rPr>
          <w:iCs/>
          <w:i/>
        </w:rPr>
        <w:t xml:space="preserve">},</w:t>
      </w:r>
      <w:r>
        <w:t xml:space="preserve">{</w:t>
      </w:r>
      <w:r>
        <w:t xml:space="preserve">})) 不采用“经验拍参”写法，而在实验章通过扫描表、效应量与显著性检验给出证据链（见 3.8 与第6章设置）。</w:t>
      </w:r>
    </w:p>
    <w:p>
      <w:pPr>
        <w:pStyle w:val="BodyText"/>
      </w:pPr>
      <w:r>
        <w:rPr>
          <w:bCs/>
          <w:b/>
        </w:rPr>
        <w:t xml:space="preserve">图 3-3：三重一致性损失计算架构。</w:t>
      </w:r>
      <w:r>
        <w:t xml:space="preserve"> </w:t>
      </w:r>
      <w:r>
        <w:t xml:space="preserve">&gt; 清晰展示了 z-score 域的重建与谱损失，以及经过反标准化与退化算子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后在原值域计算的观测一致性损失</w:t>
      </w:r>
      <w: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 3-3 三重损失架构</w:t>
            </w:r>
          </w:p>
        </w:tc>
      </w:tr>
    </w:tbl>
    <w:p>
      <w:pPr>
        <w:pStyle w:val="ImageCaption"/>
      </w:pPr>
      <w:r>
        <w:t xml:space="preserve">图 3-3 三重损失架构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训练确定性与复现闭环可执行证据要求"/>
    <w:p>
      <w:pPr>
        <w:pStyle w:val="Heading2"/>
      </w:pPr>
      <w:r>
        <w:t xml:space="preserve">3.6 训练确定性与复现闭环（可执行证据要求）</w:t>
      </w:r>
    </w:p>
    <w:p>
      <w:pPr>
        <w:pStyle w:val="FirstParagraph"/>
      </w:pPr>
      <w:r>
        <w:t xml:space="preserve">为满足研究生论文对“可复核、可追溯”的要求，本研究将复现实验的关键要素固化为</w:t>
      </w:r>
      <w:r>
        <w:rPr>
          <w:bCs/>
          <w:b/>
        </w:rPr>
        <w:t xml:space="preserve">必须产物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t xml:space="preserve">配置快照：</w:t>
      </w:r>
      <w:r>
        <w:rPr>
          <w:rStyle w:val="VerbatimChar"/>
        </w:rPr>
        <w:t xml:space="preserve">runs/&lt;exp&gt;/config_merged.yaml</w:t>
      </w:r>
      <w:r>
        <w:t xml:space="preserve">；</w:t>
      </w:r>
    </w:p>
    <w:p>
      <w:pPr>
        <w:numPr>
          <w:ilvl w:val="0"/>
          <w:numId w:val="1012"/>
        </w:numPr>
        <w:pStyle w:val="Compact"/>
      </w:pPr>
      <w:r>
        <w:t xml:space="preserve">环境指纹：</w:t>
      </w:r>
      <w:r>
        <w:rPr>
          <w:rStyle w:val="VerbatimChar"/>
        </w:rPr>
        <w:t xml:space="preserve">runs/&lt;exp&gt;/env_fingerprint.json</w:t>
      </w:r>
      <w:r>
        <w:t xml:space="preserve">（CUDA/驱动、PyTorch、混合精度、确定性开关、随机种子等）；</w:t>
      </w:r>
    </w:p>
    <w:p>
      <w:pPr>
        <w:numPr>
          <w:ilvl w:val="0"/>
          <w:numId w:val="1012"/>
        </w:numPr>
        <w:pStyle w:val="Compact"/>
      </w:pPr>
      <w:r>
        <w:t xml:space="preserve">口径一致性审计：</w:t>
      </w:r>
      <w:r>
        <w:rPr>
          <w:rStyle w:val="VerbatimChar"/>
        </w:rPr>
        <w:t xml:space="preserve">runs/&lt;exp&gt;/consistency_report.json</w:t>
      </w:r>
      <w:r>
        <w:t xml:space="preserve">（H/DC 等价性检验）；</w:t>
      </w:r>
    </w:p>
    <w:p>
      <w:pPr>
        <w:numPr>
          <w:ilvl w:val="0"/>
          <w:numId w:val="1012"/>
        </w:numPr>
        <w:pStyle w:val="Compact"/>
      </w:pPr>
      <w:r>
        <w:t xml:space="preserve">训练曲线与指标主表：</w:t>
      </w:r>
      <w:r>
        <w:rPr>
          <w:rStyle w:val="VerbatimChar"/>
        </w:rPr>
        <w:t xml:space="preserve">runs/&lt;exp&gt;/metrics.csv</w:t>
      </w:r>
      <w:r>
        <w:t xml:space="preserve"> </w:t>
      </w:r>
      <w:r>
        <w:t xml:space="preserve">+ 可视化图；</w:t>
      </w:r>
    </w:p>
    <w:p>
      <w:pPr>
        <w:numPr>
          <w:ilvl w:val="0"/>
          <w:numId w:val="1012"/>
        </w:numPr>
        <w:pStyle w:val="Compact"/>
      </w:pPr>
      <w:r>
        <w:t xml:space="preserve">失败样例归档：</w:t>
      </w:r>
      <w:r>
        <w:rPr>
          <w:rStyle w:val="VerbatimChar"/>
        </w:rPr>
        <w:t xml:space="preserve">runs/&lt;exp&gt;/failure_cases/</w:t>
      </w:r>
      <w:r>
        <w:t xml:space="preserve">（边界伪影、振铃、相位漂移等类型化保存）。</w:t>
      </w:r>
    </w:p>
    <w:p>
      <w:pPr>
        <w:pStyle w:val="BlockText"/>
      </w:pPr>
      <w:r>
        <w:t xml:space="preserve">论文写作建议：把“产物列表 + 文件树 + 每项产物用于回答的审稿问题”写成方法章的“可审计性小节”，通常比“口头承诺可复现”更有说服力。</w:t>
      </w:r>
    </w:p>
    <w:p>
      <w:r>
        <w:pict>
          <v:rect style="width:0;height:1.5pt" o:hralign="center" o:hrstd="t" o:hr="t"/>
        </w:pict>
      </w:r>
    </w:p>
    <w:bookmarkEnd w:id="41"/>
    <w:bookmarkStart w:id="45" w:name="研究设计对照消融敏感性与失败模式归档"/>
    <w:p>
      <w:pPr>
        <w:pStyle w:val="Heading2"/>
      </w:pPr>
      <w:r>
        <w:t xml:space="preserve">3.7 研究设计：对照、消融、敏感性与失败模式归档</w:t>
      </w:r>
    </w:p>
    <w:bookmarkStart w:id="42" w:name="核心消融建议表-3-3"/>
    <w:p>
      <w:pPr>
        <w:pStyle w:val="Heading3"/>
      </w:pPr>
      <w:r>
        <w:t xml:space="preserve">3.7.1 核心消融（建议表 3-3）</w:t>
      </w:r>
    </w:p>
    <w:p>
      <w:pPr>
        <w:numPr>
          <w:ilvl w:val="0"/>
          <w:numId w:val="1013"/>
        </w:numPr>
        <w:pStyle w:val="Compact"/>
      </w:pPr>
      <w:r>
        <w:t xml:space="preserve">A0：仅 (L_{</w:t>
      </w:r>
      <w:r>
        <w:t xml:space="preserve">})</w:t>
      </w:r>
    </w:p>
    <w:p>
      <w:pPr>
        <w:numPr>
          <w:ilvl w:val="0"/>
          <w:numId w:val="1013"/>
        </w:numPr>
        <w:pStyle w:val="Compact"/>
      </w:pPr>
      <w:r>
        <w:t xml:space="preserve">A1：(L_{</w:t>
      </w:r>
      <w:r>
        <w:t xml:space="preserve">}+</w:t>
      </w:r>
      <w:r>
        <w:rPr>
          <w:iCs/>
          <w:i/>
        </w:rPr>
        <w:t xml:space="preserve">{dc}L</w:t>
      </w:r>
      <w:r>
        <w:t xml:space="preserve">{</w:t>
      </w:r>
      <w:r>
        <w:t xml:space="preserve">})（检验口径一致性约束贡献）</w:t>
      </w:r>
    </w:p>
    <w:p>
      <w:pPr>
        <w:numPr>
          <w:ilvl w:val="0"/>
          <w:numId w:val="1013"/>
        </w:numPr>
        <w:pStyle w:val="Compact"/>
      </w:pPr>
      <w:r>
        <w:t xml:space="preserve">A2：(L_{</w:t>
      </w:r>
      <w:r>
        <w:t xml:space="preserve">}+</w:t>
      </w:r>
      <w:r>
        <w:rPr>
          <w:iCs/>
          <w:i/>
        </w:rPr>
        <w:t xml:space="preserve">sL</w:t>
      </w:r>
      <w:r>
        <w:t xml:space="preserve">{</w:t>
      </w:r>
      <w:r>
        <w:t xml:space="preserve">})（检验低频结构约束贡献）</w:t>
      </w:r>
    </w:p>
    <w:p>
      <w:pPr>
        <w:numPr>
          <w:ilvl w:val="0"/>
          <w:numId w:val="1013"/>
        </w:numPr>
        <w:pStyle w:val="Compact"/>
      </w:pPr>
      <w:r>
        <w:t xml:space="preserve">A3：三件套全开（主方法）</w:t>
      </w:r>
    </w:p>
    <w:bookmarkEnd w:id="42"/>
    <w:bookmarkStart w:id="43" w:name="敏感性分析建议表-3-4"/>
    <w:p>
      <w:pPr>
        <w:pStyle w:val="Heading3"/>
      </w:pPr>
      <w:r>
        <w:t xml:space="preserve">3.7.2 敏感性分析（建议表 3-4）</w:t>
      </w:r>
    </w:p>
    <w:p>
      <w:pPr>
        <w:numPr>
          <w:ilvl w:val="0"/>
          <w:numId w:val="1014"/>
        </w:numPr>
        <w:pStyle w:val="Compact"/>
      </w:pPr>
      <w:r>
        <w:t xml:space="preserve">观测参数：((s,</w:t>
      </w:r>
      <w:r>
        <w:t xml:space="preserve">_{</w:t>
      </w:r>
      <w:r>
        <w:t xml:space="preserve">},k)) 或 ((h_c,w_c))、边界策略；</w:t>
      </w:r>
    </w:p>
    <w:p>
      <w:pPr>
        <w:numPr>
          <w:ilvl w:val="0"/>
          <w:numId w:val="1014"/>
        </w:numPr>
        <w:pStyle w:val="Compact"/>
      </w:pPr>
      <w:r>
        <w:t xml:space="preserve">频域参数：低频阈值 (K)（建议 8–24 扫描）；</w:t>
      </w:r>
    </w:p>
    <w:p>
      <w:pPr>
        <w:numPr>
          <w:ilvl w:val="0"/>
          <w:numId w:val="1014"/>
        </w:numPr>
        <w:pStyle w:val="Compact"/>
      </w:pPr>
      <w:r>
        <w:t xml:space="preserve">编码参数：Fourier 特征维度与频带（可据 Fourier 特征论文设置范围）。:contentReference</w:t>
      </w:r>
      <w:r>
        <w:t xml:space="preserve">oaicite:7</w:t>
      </w:r>
    </w:p>
    <w:p>
      <w:pPr>
        <w:numPr>
          <w:ilvl w:val="0"/>
          <w:numId w:val="1014"/>
        </w:numPr>
        <w:pStyle w:val="Compact"/>
      </w:pPr>
      <w:r>
        <w:t xml:space="preserve">训练随机性：seed、batch size、梯度裁剪阈值等。</w:t>
      </w:r>
    </w:p>
    <w:bookmarkEnd w:id="43"/>
    <w:bookmarkStart w:id="44" w:name="失败模式类型化方法章-实验章双份证据"/>
    <w:p>
      <w:pPr>
        <w:pStyle w:val="Heading3"/>
      </w:pPr>
      <w:r>
        <w:t xml:space="preserve">3.7.3 失败模式类型化（方法章 + 实验章双份证据）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边界伪影</w:t>
      </w:r>
      <w:r>
        <w:t xml:space="preserve">：边界策略不一致、掩码未同步更新；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相位漂移/时序漂移</w:t>
      </w:r>
      <w:r>
        <w:t xml:space="preserve">：时空耦合不足或谱约束缺失；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振铃/能量泄露</w:t>
      </w:r>
      <w:r>
        <w:t xml:space="preserve">：抗混叠不足或谱约束权重过强；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指标断裂</w:t>
      </w:r>
      <w:r>
        <w:t xml:space="preserve">：(H) 与 (DC) 未严格复用（由审计报告定位）。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统计检验显著性与效应量写作规范"/>
    <w:p>
      <w:pPr>
        <w:pStyle w:val="Heading2"/>
      </w:pPr>
      <w:r>
        <w:t xml:space="preserve">3.8 统计检验：显著性与效应量（写作规范）</w:t>
      </w:r>
    </w:p>
    <w:p>
      <w:pPr>
        <w:pStyle w:val="FirstParagraph"/>
      </w:pPr>
      <w:r>
        <w:t xml:space="preserve">仅报告“单次最好结果”难以支撑稳健结论。本文建议在同一测试样本集合上进行多种子重复，并报告：</w:t>
      </w:r>
    </w:p>
    <w:p>
      <w:pPr>
        <w:numPr>
          <w:ilvl w:val="0"/>
          <w:numId w:val="1016"/>
        </w:numPr>
        <w:pStyle w:val="Compact"/>
      </w:pPr>
      <w:r>
        <w:t xml:space="preserve">配对设计的显著性检验（paired t-test）；</w:t>
      </w:r>
    </w:p>
    <w:p>
      <w:pPr>
        <w:numPr>
          <w:ilvl w:val="0"/>
          <w:numId w:val="1016"/>
        </w:numPr>
        <w:pStyle w:val="Compact"/>
      </w:pPr>
      <w:r>
        <w:t xml:space="preserve">配对设计的效应量（Cohen’s d 或其配对变体口径）。</w:t>
      </w:r>
    </w:p>
    <w:p>
      <w:pPr>
        <w:pStyle w:val="FirstParagraph"/>
      </w:pPr>
      <w:r>
        <w:t xml:space="preserve">效应量计算与报告规范可参考 Lakens 的实践指南，该文针对 t-test/ANOVA 的效应量报告给出可操作建议。:contentReference</w:t>
      </w:r>
      <w:r>
        <w:t xml:space="preserve">oaicite:8</w:t>
      </w:r>
    </w:p>
    <w:p>
      <w:r>
        <w:pict>
          <v:rect style="width:0;height:1.5pt" o:hralign="center" o:hrstd="t" o:hr="t"/>
        </w:pict>
      </w:r>
    </w:p>
    <w:bookmarkEnd w:id="46"/>
    <w:bookmarkStart w:id="47" w:name="与物理约束学习pinn-视角的关系与边界定位"/>
    <w:p>
      <w:pPr>
        <w:pStyle w:val="Heading2"/>
      </w:pPr>
      <w:r>
        <w:t xml:space="preserve">3.9 与物理约束学习（PINN 视角）的关系与边界定位</w:t>
      </w:r>
    </w:p>
    <w:p>
      <w:pPr>
        <w:pStyle w:val="FirstParagraph"/>
      </w:pPr>
      <w:r>
        <w:t xml:space="preserve">PINN 通过 PDE 残差引入物理一致性，但在多尺度、混沌或湍流类动力系统上可能出现训练困难。相关研究从 NTK 视角解释了 PINN 的训练病理，并讨论了损失项收敛速率不一致等问题。:contentReference</w:t>
      </w:r>
      <w:r>
        <w:t xml:space="preserve">oaicite:9</w:t>
      </w:r>
      <w:r>
        <w:br/>
      </w:r>
      <w:r>
        <w:t xml:space="preserve">另外，因果结构约束被用于改善 PINN 在动态系统上的训练稳定性与长期预测表现。:contentReference</w:t>
      </w:r>
      <w:r>
        <w:t xml:space="preserve">oaicite:10</w:t>
      </w:r>
    </w:p>
    <w:p>
      <w:pPr>
        <w:pStyle w:val="BodyText"/>
      </w:pPr>
      <w:r>
        <w:t xml:space="preserve">因此，本研究对 PINN 的定位为：</w:t>
      </w:r>
    </w:p>
    <w:p>
      <w:pPr>
        <w:numPr>
          <w:ilvl w:val="0"/>
          <w:numId w:val="1017"/>
        </w:numPr>
        <w:pStyle w:val="Compact"/>
      </w:pPr>
      <w:r>
        <w:t xml:space="preserve">PINN 残差项可作为可选正则或对照基线；</w:t>
      </w:r>
    </w:p>
    <w:p>
      <w:pPr>
        <w:numPr>
          <w:ilvl w:val="0"/>
          <w:numId w:val="1017"/>
        </w:numPr>
        <w:pStyle w:val="Compact"/>
      </w:pPr>
      <w:r>
        <w:t xml:space="preserve">主方法以“统一口径下的数据一致性（(L_{</w:t>
      </w:r>
      <w:r>
        <w:t xml:space="preserve">})）+ 结构性谱约束（(L_{</w:t>
      </w:r>
      <w:r>
        <w:t xml:space="preserve">})）+ 可替换时空模型栈”为中心。</w:t>
      </w:r>
    </w:p>
    <w:p>
      <w:r>
        <w:pict>
          <v:rect style="width:0;height:1.5pt" o:hralign="center" o:hrstd="t" o:hr="t"/>
        </w:pict>
      </w:r>
    </w:p>
    <w:bookmarkEnd w:id="47"/>
    <w:bookmarkStart w:id="48" w:name="图表与表格建议可直接落地到论文"/>
    <w:p>
      <w:pPr>
        <w:pStyle w:val="Heading2"/>
      </w:pPr>
      <w:r>
        <w:t xml:space="preserve">3.10 图表与表格建议（可直接落地到论文）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图 3-1（方法总流程图）</w:t>
      </w:r>
      <w:r>
        <w:t xml:space="preserve">：(u</w:t>
      </w:r>
      <w:r>
        <w:t xml:space="preserve">H</w:t>
      </w:r>
      <w:r>
        <w:t xml:space="preserve">(y,m)</w:t>
      </w:r>
      <w:r>
        <w:t xml:space="preserve">) 输入打包 (</w:t>
      </w:r>
      <w:r>
        <w:t xml:space="preserve">_</w:t>
      </w:r>
      <w:r>
        <w:t xml:space="preserve">) 三件套损失 (</w:t>
      </w:r>
      <w:r>
        <w:t xml:space="preserve">) 审计与统计产物。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表 3-1（符号表）</w:t>
      </w:r>
      <w:r>
        <w:t xml:space="preserve">：区分 (</w:t>
      </w:r>
      <w:r>
        <w:t xml:space="preserve">_{</w:t>
      </w:r>
      <w:r>
        <w:t xml:space="preserve">})（预滤）与 (</w:t>
      </w:r>
      <w:r>
        <w:t xml:space="preserve">_z)（标准化），列出边界策略与对齐偏移。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表 3-2（观测口径参数表）</w:t>
      </w:r>
      <w:r>
        <w:t xml:space="preserve">：((k,</w:t>
      </w:r>
      <w:r>
        <w:t xml:space="preserve">_{</w:t>
      </w:r>
      <w:r>
        <w:t xml:space="preserve">},s))、</w:t>
      </w:r>
      <w:r>
        <w:rPr>
          <w:rStyle w:val="VerbatimChar"/>
        </w:rPr>
        <w:t xml:space="preserve">INTER_AREA</w:t>
      </w:r>
      <w:r>
        <w:t xml:space="preserve">、边界策略、裁剪窗口与对齐规则。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表 3-3（消融设置）</w:t>
      </w:r>
      <w:r>
        <w:t xml:space="preserve">：A0–A3。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表 3-4（敏感性扫描表）</w:t>
      </w:r>
      <w:r>
        <w:t xml:space="preserve">：参数范围、步长、固定变量、输出指标、资源四项。</w:t>
      </w:r>
    </w:p>
    <w:p>
      <w:r>
        <w:pict>
          <v:rect style="width:0;height:1.5pt" o:hralign="center" o:hrstd="t" o:hr="t"/>
        </w:pict>
      </w:r>
    </w:p>
    <w:bookmarkEnd w:id="48"/>
    <w:bookmarkStart w:id="49" w:name="本章小结"/>
    <w:p>
      <w:pPr>
        <w:pStyle w:val="Heading2"/>
      </w:pPr>
      <w:r>
        <w:t xml:space="preserve">3.11 本章小结</w:t>
      </w:r>
    </w:p>
    <w:p>
      <w:pPr>
        <w:pStyle w:val="FirstParagraph"/>
      </w:pPr>
      <w:r>
        <w:t xml:space="preserve">本章围绕“稀疏观测驱动的时空场重建”任务，给出以观测口径一致性为核心的可执行方法论：用统一观测算子 (H) 固化评测口径，并通过硬约束 (DC</w:t>
      </w:r>
      <w:r>
        <w:t xml:space="preserve">H) 与阻断式等价性审计消除训练/评测断裂；在模型层面采用统一输入打包与可替换架构接口；在目标函数层面采用重建损失、低频谱一致性与原值域观测一致性三件套，直接优化 (H_{</w:t>
      </w:r>
      <w:r>
        <w:t xml:space="preserve">})；在实验规范层面固化配置快照、环境指纹与统计检验，为后续章节的严格评测与可复核讨论奠定基础。</w:t>
      </w:r>
    </w:p>
    <w:p>
      <w:r>
        <w:pict>
          <v:rect style="width:0;height:1.5pt" o:hralign="center" o:hrstd="t" o:hr="t"/>
        </w:pict>
      </w:r>
    </w:p>
    <w:bookmarkEnd w:id="49"/>
    <w:bookmarkStart w:id="50" w:name="本章参考文献apa建议全文统一-bibtexapa"/>
    <w:p>
      <w:pPr>
        <w:pStyle w:val="Heading2"/>
      </w:pPr>
      <w:r>
        <w:t xml:space="preserve">本章参考文献（APA｜建议全文统一 BibTeX/APA）</w:t>
      </w:r>
    </w:p>
    <w:p>
      <w:pPr>
        <w:numPr>
          <w:ilvl w:val="0"/>
          <w:numId w:val="1019"/>
        </w:numPr>
        <w:pStyle w:val="Compact"/>
      </w:pPr>
      <w:r>
        <w:t xml:space="preserve">Lakens, D. (2013). Calculating and reporting effect sizes to facilitate cumulative science: A practical primer for t-tests and ANOVAs.</w:t>
      </w:r>
      <w:r>
        <w:t xml:space="preserve"> </w:t>
      </w:r>
      <w:r>
        <w:rPr>
          <w:iCs/>
          <w:i/>
        </w:rPr>
        <w:t xml:space="preserve">Frontiers in Psychology, 4</w:t>
      </w:r>
      <w:r>
        <w:t xml:space="preserve">, 863. doi:10.3389/fpsyg.2013.00863 :contentReference</w:t>
      </w:r>
      <w:r>
        <w:t xml:space="preserve">oaicite:11</w:t>
      </w:r>
    </w:p>
    <w:p>
      <w:pPr>
        <w:numPr>
          <w:ilvl w:val="0"/>
          <w:numId w:val="1019"/>
        </w:numPr>
        <w:pStyle w:val="Compact"/>
      </w:pPr>
      <w:r>
        <w:t xml:space="preserve">Lu, L., Jin, P., Pang, G., Zhang, Z., &amp; Karniadakis, G. E. (2021). Learning nonlinear operators via DeepONet based on the universal approximation theorem of operators.</w:t>
      </w:r>
      <w:r>
        <w:t xml:space="preserve"> </w:t>
      </w:r>
      <w:r>
        <w:rPr>
          <w:iCs/>
          <w:i/>
        </w:rPr>
        <w:t xml:space="preserve">Nature Machine Intelligence, 3</w:t>
      </w:r>
      <w:r>
        <w:t xml:space="preserve">(3), 218–229. doi:10.1038/s42256-021-00302-5 :contentReference</w:t>
      </w:r>
      <w:r>
        <w:t xml:space="preserve">oaicite:12</w:t>
      </w:r>
    </w:p>
    <w:p>
      <w:pPr>
        <w:numPr>
          <w:ilvl w:val="0"/>
          <w:numId w:val="1019"/>
        </w:numPr>
        <w:pStyle w:val="Compact"/>
      </w:pPr>
      <w:r>
        <w:t xml:space="preserve">Kovachki, N., Li, Z., Liu, B., Azizzadenesheli, K., Bhattacharya, K., Stuart, A. M., &amp; Anandkumar, A. (2023). Neural operator: Learning maps between function spaces with applications to PDEs.</w:t>
      </w:r>
      <w:r>
        <w:t xml:space="preserve"> </w:t>
      </w:r>
      <w:r>
        <w:rPr>
          <w:iCs/>
          <w:i/>
        </w:rPr>
        <w:t xml:space="preserve">Journal of Machine Learning Research, 24</w:t>
      </w:r>
      <w:r>
        <w:t xml:space="preserve">(89), 1–97. :contentReference</w:t>
      </w:r>
      <w:r>
        <w:t xml:space="preserve">oaicite:13</w:t>
      </w:r>
    </w:p>
    <w:p>
      <w:pPr>
        <w:numPr>
          <w:ilvl w:val="0"/>
          <w:numId w:val="1019"/>
        </w:numPr>
        <w:pStyle w:val="Compact"/>
      </w:pPr>
      <w:r>
        <w:t xml:space="preserve">Tancik, M., Srinivasan, P. P., Mildenhall, B., et al. (2020). Fourier features let networks learn high frequency functions in low dimensional domains.</w:t>
      </w:r>
      <w:r>
        <w:t xml:space="preserve"> </w:t>
      </w:r>
      <w:r>
        <w:rPr>
          <w:iCs/>
          <w:i/>
        </w:rPr>
        <w:t xml:space="preserve">NeurIPS 2020</w:t>
      </w:r>
      <w:r>
        <w:t xml:space="preserve">. arXiv:2006.10739. :contentReference</w:t>
      </w:r>
      <w:r>
        <w:t xml:space="preserve">oaicite:14</w:t>
      </w:r>
    </w:p>
    <w:p>
      <w:pPr>
        <w:numPr>
          <w:ilvl w:val="0"/>
          <w:numId w:val="1019"/>
        </w:numPr>
        <w:pStyle w:val="Compact"/>
      </w:pPr>
      <w:r>
        <w:t xml:space="preserve">Wang, S., Yu, X., &amp; Perdikaris, P. (2022). When and why PINNs fail to train: A neural tangent kernel perspective.</w:t>
      </w:r>
      <w:r>
        <w:t xml:space="preserve"> </w:t>
      </w:r>
      <w:r>
        <w:rPr>
          <w:iCs/>
          <w:i/>
        </w:rPr>
        <w:t xml:space="preserve">Journal of Computational Physics, 449</w:t>
      </w:r>
      <w:r>
        <w:t xml:space="preserve">, 110768. doi:10.1016/j.jcp.2021.110768 :contentReference</w:t>
      </w:r>
      <w:r>
        <w:t xml:space="preserve">oaicite:15</w:t>
      </w:r>
    </w:p>
    <w:p>
      <w:pPr>
        <w:numPr>
          <w:ilvl w:val="0"/>
          <w:numId w:val="1019"/>
        </w:numPr>
        <w:pStyle w:val="Compact"/>
      </w:pPr>
      <w:r>
        <w:t xml:space="preserve">Wang, S., Sankaran, S., &amp; Perdikaris, P. (2022). Respecting causality is all you need for training physics-informed neural networks. arXiv:2203.07404. :contentReference</w:t>
      </w:r>
      <w:r>
        <w:t xml:space="preserve">oaicite:16</w:t>
      </w:r>
    </w:p>
    <w:p>
      <w:pPr>
        <w:numPr>
          <w:ilvl w:val="0"/>
          <w:numId w:val="1019"/>
        </w:numPr>
        <w:pStyle w:val="Compact"/>
      </w:pPr>
      <w:r>
        <w:t xml:space="preserve">OpenCV Documentation. Geometric Transformations of Images: Preferable interpolation methods are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 </w:t>
      </w:r>
      <w:r>
        <w:t xml:space="preserve">for shrinking. :contentReference</w:t>
      </w:r>
      <w:r>
        <w:t xml:space="preserve">oaicite:17</w:t>
      </w:r>
    </w:p>
    <w:p>
      <w:pPr>
        <w:numPr>
          <w:ilvl w:val="0"/>
          <w:numId w:val="1019"/>
        </w:numPr>
        <w:pStyle w:val="Compact"/>
      </w:pPr>
      <w:r>
        <w:t xml:space="preserve">OpenCV Documentation.</w:t>
      </w:r>
      <w:r>
        <w:t xml:space="preserve"> </w:t>
      </w:r>
      <w:r>
        <w:rPr>
          <w:rStyle w:val="VerbatimChar"/>
        </w:rPr>
        <w:t xml:space="preserve">GaussianBlur</w:t>
      </w:r>
      <w:r>
        <w:t xml:space="preserve"> </w:t>
      </w:r>
      <w:r>
        <w:t xml:space="preserve">function reference (parameters include ksize, sigma, borderType). :contentReference</w:t>
      </w:r>
      <w:r>
        <w:t xml:space="preserve">oaicite:18</w:t>
      </w:r>
    </w:p>
    <w:bookmarkEnd w:id="50"/>
    <w:bookmarkEnd w:id="51"/>
    <w:sectPr w:rsidR="00FC693F" w:rsidRPr="0006063C" w:rsidSect="00034616">
      <w:pgSz w:h="16838" w:w="11906"/>
      <w:pgMar w:bottom="1417" w:footer="1134" w:gutter="0" w:header="1417" w:left="1417" w:right="1417" w:top="198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300" w:before="0" w:line="360" w:lineRule="auto"/>
      <w:ind w:firstLine="0"/>
      <w:jc w:val="left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140" w:line="360" w:lineRule="auto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120" w:line="360" w:lineRule="auto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00" w:lineRule="auto"/>
      <w:ind w:firstLine="0"/>
      <w:jc w:val="center"/>
    </w:pPr>
    <w:rPr>
      <w:rFonts w:ascii="Times New Roman" w:eastAsia="宋体" w:hAnsi="Times New Roman"/>
      <w:b w:val="0"/>
      <w:bCs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enteredHeading" w:type="paragraph">
    <w:name w:val="CenteredHeading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Title" w:type="paragraph">
    <w:name w:val="AbstractTitle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Body" w:type="paragraph">
    <w:name w:val="AbstractBody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customStyle="1" w:styleId="ReferencesBody" w:type="paragraph">
    <w:name w:val="ReferencesBody"/>
    <w:pPr>
      <w:spacing w:after="0" w:before="0" w:line="300" w:lineRule="auto"/>
      <w:ind w:firstLine="0"/>
      <w:jc w:val="left"/>
    </w:pPr>
    <w:rPr>
      <w:rFonts w:ascii="Times New Roman" w:eastAsia="宋体" w:hAnsi="Times New Roman"/>
      <w:b w:val="0"/>
      <w:color w:val="000000"/>
      <w:sz w:val="21"/>
    </w:rPr>
  </w:style>
  <w:style w:customStyle="1" w:styleId="KeywordsLabel" w:type="character">
    <w:name w:val="KeywordsLabel"/>
    <w:rPr>
      <w:rFonts w:ascii="Times New Roman" w:eastAsia="黑体" w:hAnsi="Times New Roman"/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2026-01-17T17:20:18Z</dcterms:created>
  <dcterms:modified xsi:type="dcterms:W3CDTF">2026-01-17T17:20:18Z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