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符号说明表-notation-table"/>
    <w:p>
      <w:pPr>
        <w:pStyle w:val="Heading1"/>
      </w:pPr>
      <w:r>
        <w:t xml:space="preserve">符号说明表 (Notation Table)</w:t>
      </w:r>
    </w:p>
    <w:p>
      <w:pPr>
        <w:pStyle w:val="FirstParagraph"/>
      </w:pPr>
      <w:r>
        <w:t xml:space="preserve">为了确保论文叙述的严谨性与一致性，本文所使用的主要数学符号及其物理含义约定如下。除特殊说明外，全文遵循此表定义。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 (Symbol)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含义与说明 (Description)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基础变量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连续场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真实的物理场函数，定义在时空域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×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上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真实场的高分辨率离散表示，通常维度为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×</m:t>
              </m:r>
              <m:r>
                <m:t>T</m:t>
              </m:r>
              <m:r>
                <m:rPr>
                  <m:sty m:val="p"/>
                </m:rPr>
                <m:t>×</m:t>
              </m:r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稀疏观测数据，由真实场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经观测算子作用并叠加噪声后得到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模型重建的预测场，与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具有相同的分辨率和维度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空间坐标向量，</w:t>
            </w:r>
            <m:oMath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或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时间变量，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观测噪声，通常假设服从高斯分布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观测算子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中使用的高斯抗混叠滤波器标准差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观测噪声标准差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数据预处理中的逐通道 z-score 标准化标准差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算子与映射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观测算子 (Observation Operator)</w:t>
            </w:r>
            <w:r>
              <w:t xml:space="preserve">。定义了从高分辨率真实场到稀疏观测的映射，包含降采样、裁剪、掩码及抗混叠滤波等物理过程。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训练退化算子 (Training Degradation Operator)</w:t>
            </w:r>
            <w:r>
              <w:t xml:space="preserve">。在训练阶段用于模拟观测生成的算子，本文约束</w:t>
            </w:r>
            <w:r>
              <w:t xml:space="preserve"> </w:t>
            </w:r>
            <m:oMath>
              <m:r>
                <m:t>D</m:t>
              </m:r>
              <m:r>
                <m:t>C</m:t>
              </m:r>
              <m:r>
                <m:rPr>
                  <m:sty m:val="p"/>
                </m:rPr>
                <m:t>≡</m:t>
              </m:r>
              <m:r>
                <m:t>H</m:t>
              </m:r>
            </m:oMath>
            <w:r>
              <w:t xml:space="preserve"> </w:t>
            </w:r>
            <w:r>
              <w:t xml:space="preserve">(同参数、同实现)。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高斯低通滤波核，参数为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t xml:space="preserve"> </w:t>
            </w:r>
            <w:r>
              <w:t xml:space="preserve">和核大小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下采样算子，降采样倍率为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(通常使用</w:t>
            </w:r>
            <w:r>
              <w:t xml:space="preserve"> </w:t>
            </w:r>
            <w:r>
              <w:rPr>
                <w:rStyle w:val="VerbatimChar"/>
              </w:rPr>
              <w:t xml:space="preserve">INTER_AREA</w:t>
            </w:r>
            <w:r>
              <w:t xml:space="preserve"> </w:t>
            </w:r>
            <w:r>
              <w:t xml:space="preserve">插值)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裁剪算子，输出窗口大小为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(通常使用中心对齐)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深度神经网络重建模型，参数为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，输入为观测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及辅助信息，输出为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变换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傅里叶变换 (Fourier Transform)，用于频域分析和谱损失计算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损失函数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总损失函数，用于模型反向传播优化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重建损失 (Reconstruction Loss)</w:t>
            </w:r>
            <w:r>
              <w:t xml:space="preserve">。通常为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或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范数，衡量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oMath>
            <w:r>
              <w:t xml:space="preserve"> </w:t>
            </w:r>
            <w:r>
              <w:t xml:space="preserve">与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的逐点逼近程度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s</m:t>
                  </m:r>
                  <m:r>
                    <m:t>p</m:t>
                  </m:r>
                  <m:r>
                    <m:t>e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谱一致性损失 (Spectral Consistency Loss)</w:t>
            </w:r>
            <w:r>
              <w:t xml:space="preserve">。衡量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oMath>
            <w:r>
              <w:t xml:space="preserve"> </w:t>
            </w:r>
            <w:r>
              <w:t xml:space="preserve">与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在频域（特别是低频段）的幅度/相位一致性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观测一致性损失 (Observation Consistency Loss)</w:t>
            </w:r>
            <w:r>
              <w:t xml:space="preserve">。衡量</w:t>
            </w:r>
            <w: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与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的差异，即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t xml:space="preserve"> </w:t>
            </w:r>
            <w:r>
              <w:t xml:space="preserve">的平方形式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损失函数中的加权超参数，用于平衡各项贡献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评价指标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Rel-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误差，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t xml:space="preserve">，核心评价指标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评测口径误差 (Evaluation Consistency Error)</w:t>
            </w:r>
            <w:r>
              <w:t xml:space="preserve">，</w:t>
            </w:r>
            <m:oMath>
              <m:r>
                <m:rPr>
                  <m:sty m:val="p"/>
                </m:rPr>
                <m:t>∥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rPr>
                  <m:sty m:val="p"/>
                </m:rPr>
                <m:t>−</m:t>
              </m:r>
              <m:r>
                <m:t>y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，衡量预测结果是否符合观测约束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fRMSE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频域均方根误差 (Frequency RMSE)，可分频段 (Low/Mid/High) 统计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bRMSE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边界均方根误差 (Boundary RMSE)，衡量非周期边界附近的伪影程度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集合与空间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物理场的空间定义域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训练数据集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验证集与测试集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低频索引集合，通常定义为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sSub>
                <m:e>
                  <m:r>
                    <m:t>k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}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缩略语表 (Abbreviations)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缩略语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Differential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偏微分方程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Fluid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计算流体力学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Numerical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直接数值模拟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Physics-Informed 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物理信息神经网络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Fourier Neural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傅里叶神经算子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DeepONet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Operator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深度算子网络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 Transformer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Shifted Window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移动窗口 Transformer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超分辨率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Fourier 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快速傅里叶变换</w:t>
            </w:r>
          </w:p>
        </w:tc>
      </w:tr>
    </w:tbl>
    <w:bookmarkEnd w:id="20"/>
    <w:sectPr w:rsidR="00FC693F" w:rsidRPr="0006063C" w:rsidSect="00034616">
      <w:pgSz w:h="16838" w:w="11906"/>
      <w:pgMar w:bottom="1417" w:footer="1134" w:gutter="0" w:header="1417" w:left="1417" w:right="1417" w:top="198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00" w:before="0" w:line="36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40" w:line="36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36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00" w:lineRule="auto"/>
      <w:ind w:firstLine="0"/>
      <w:jc w:val="center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edHeading" w:type="paragraph">
    <w:name w:val="CenteredHeading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Title" w:type="paragraph">
    <w:name w:val="AbstractTitle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Body" w:type="paragraph">
    <w:name w:val="AbstractBody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customStyle="1" w:styleId="ReferencesBody" w:type="paragraph">
    <w:name w:val="ReferencesBody"/>
    <w:pPr>
      <w:spacing w:after="0" w:before="0" w:line="300" w:lineRule="auto"/>
      <w:ind w:firstLine="0"/>
      <w:jc w:val="left"/>
    </w:pPr>
    <w:rPr>
      <w:rFonts w:ascii="Times New Roman" w:eastAsia="宋体" w:hAnsi="Times New Roman"/>
      <w:b w:val="0"/>
      <w:color w:val="000000"/>
      <w:sz w:val="21"/>
    </w:rPr>
  </w:style>
  <w:style w:customStyle="1" w:styleId="KeywordsLabel" w:type="character">
    <w:name w:val="KeywordsLabel"/>
    <w:rPr>
      <w:rFonts w:ascii="Times New Roman" w:eastAsia="黑体" w:hAnsi="Times New Roman"/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2026-01-17T17:20:17Z</dcterms:created>
  <dcterms:modified xsi:type="dcterms:W3CDTF">2026-01-17T17:20:17Z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