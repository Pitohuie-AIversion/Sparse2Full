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numPr>
          <w:ilvl w:val="0"/>
          <w:numId w:val="1001"/>
        </w:numPr>
        <w:pStyle w:val="Heading1"/>
      </w:pPr>
      <w:bookmarkStart w:id="20" w:name="第9章-结论经润色与扩写"/>
      <w:r>
        <w:t xml:space="preserve">第9章 结论（经润色与扩写）</w:t>
      </w:r>
      <w:bookmarkEnd w:id="20"/>
    </w:p>
    <w:p>
      <w:pPr>
        <w:numPr>
          <w:ilvl w:val="0"/>
          <w:numId w:val="1000"/>
        </w:numPr>
        <w:pStyle w:val="Heading2"/>
      </w:pPr>
      <w:bookmarkStart w:id="21" w:name="研究总结"/>
      <w:r>
        <w:t xml:space="preserve">9.1 研究总结</w:t>
      </w:r>
      <w:bookmarkEnd w:id="21"/>
    </w:p>
    <w:p>
      <w:pPr>
        <w:numPr>
          <w:ilvl w:val="0"/>
          <w:numId w:val="1000"/>
        </w:numPr>
      </w:pPr>
      <w:r>
        <w:t xml:space="preserve">稀疏观测驱动的时空流场重建面临三类核心挑战：其一，数据生成口径、训练退化口径与评测口径常存在隐性不一致，导致“训练收敛但评测断裂”；其二，点对点重建损失对多尺度结构的约束不足，易出现谱域偏置与大尺度结构误差；其三，不同工作之间在数据切分、标准化、指标与统计协议方面差异较大，削弱了横向对比与复现的可信度。</w:t>
      </w:r>
    </w:p>
    <w:p>
      <w:pPr>
        <w:numPr>
          <w:ilvl w:val="0"/>
          <w:numId w:val="1000"/>
        </w:numPr>
      </w:pPr>
      <w:r>
        <w:t xml:space="preserve">围绕上述挑战，论文构建并验证了一套面向稀疏观测时空流场重建的统一框架，强调“口径一致、可复现、评测严格”的研究范式。框架以</w:t>
      </w:r>
      <w:r>
        <w:rPr>
          <w:bCs/>
          <w:b/>
        </w:rPr>
        <w:t xml:space="preserve">统一观测口径（H/DC 复用）*</w:t>
      </w:r>
      <w:r>
        <w:rPr>
          <w:iCs/>
          <w:i/>
          <w:bCs/>
          <w:b/>
        </w:rPr>
        <w:t xml:space="preserve">为硬约束，以*</w:t>
      </w:r>
      <w:r>
        <w:rPr>
          <w:bCs/>
          <w:b/>
        </w:rPr>
        <w:t xml:space="preserve">三件套损失（重建 + 低频谱一致性 + 原值域观测一致性）*</w:t>
      </w:r>
      <w:r>
        <w:rPr>
          <w:iCs/>
          <w:i/>
          <w:bCs/>
          <w:b/>
        </w:rPr>
        <w:t xml:space="preserve">为优化核心，以*</w:t>
      </w:r>
      <w:r>
        <w:rPr>
          <w:bCs/>
          <w:b/>
        </w:rPr>
        <w:t xml:space="preserve">统一接口与评测协议</w:t>
      </w:r>
      <w:r>
        <w:t xml:space="preserve">为工程落地与横向可比的保障。在多个 PDE 场景与稀疏观测设置（SR 与 Crop）下，实验结果表明：在严格复用口径与三件套损失约束下，评测口径误差</w:t>
      </w:r>
      <w:r>
        <w:t xml:space="preserve"> </w:t>
      </w:r>
      <m:oMath>
        <m:r>
          <m:rPr>
            <m:sty m:val="p"/>
          </m:rPr>
          <m:t>∥</m:t>
        </m:r>
        <m:r>
          <m:t>H</m:t>
        </m:r>
        <m:d>
          <m:dPr>
            <m:begChr m:val="("/>
            <m:endChr m:val=")"/>
            <m:sepChr m:val=""/>
            <m:grow/>
          </m:dPr>
          <m:e>
            <m:acc>
              <m:accPr>
                <m:chr m:val="̂"/>
              </m:accPr>
              <m:e>
                <m:r>
                  <m:t>u</m:t>
                </m:r>
              </m:e>
            </m:acc>
          </m:e>
        </m:d>
        <m:r>
          <m:rPr>
            <m:sty m:val="p"/>
          </m:rPr>
          <m:t>−</m:t>
        </m:r>
        <m:r>
          <m:t>y</m:t>
        </m:r>
        <m:sSub>
          <m:e>
            <m:r>
              <m:rPr>
                <m:sty m:val="p"/>
              </m:rPr>
              <m:t>∥</m:t>
            </m:r>
          </m:e>
          <m:sub>
            <m:r>
              <m:t>2</m:t>
            </m:r>
          </m:sub>
        </m:sSub>
      </m:oMath>
      <w:r>
        <w:t xml:space="preserve"> </w:t>
      </w:r>
      <w:r>
        <w:t xml:space="preserve">与重建误差（Rel-L2 等）能够实现更稳定的同步下降；通过 ≥3 种子统计、paired t-test 与 Cohen’s d 报告，可对改进的统计显著性与效应大小进行量化验证；结合 Params、FLOPs@256²、显存峰值与推理延迟等资源四项记录，可在性能收益与工程成本之间给出可解释的折衷结论。</w:t>
      </w:r>
    </w:p>
    <w:p>
      <w:r>
        <w:pict>
          <v:rect style="width:0;height:1.5pt" o:hralign="center" o:hrstd="t" o:hr="t"/>
        </w:pict>
      </w:r>
    </w:p>
    <w:p>
      <w:pPr>
        <w:numPr>
          <w:ilvl w:val="0"/>
          <w:numId w:val="1000"/>
        </w:numPr>
        <w:pStyle w:val="Heading2"/>
      </w:pPr>
      <w:bookmarkStart w:id="22" w:name="创新点回顾"/>
      <w:r>
        <w:t xml:space="preserve">9.2 创新点回顾</w:t>
      </w:r>
      <w:bookmarkEnd w:id="22"/>
    </w:p>
    <w:p>
      <w:pPr>
        <w:numPr>
          <w:ilvl w:val="1"/>
          <w:numId w:val="1002"/>
        </w:numPr>
        <w:pStyle w:val="Compact"/>
      </w:pPr>
      <w:r>
        <w:rPr>
          <w:bCs/>
          <w:b/>
        </w:rPr>
        <w:t xml:space="preserve">统一口径与强制复用机制（H/DC 单一源约束）</w:t>
      </w:r>
      <w:r>
        <w:t xml:space="preserve"> </w:t>
      </w:r>
      <w:r>
        <w:t xml:space="preserve">建立从数据侧观测算子 H 到训练侧退化算子 DC 的单一入口与参数镜像约束（核/σ/插值/对齐/边界），并配套一致性脚本验证，系统性消除隐性域偏差与评测断裂风险，使训练目标与评测口径在实现层面严格对齐。</w:t>
      </w:r>
      <w:r>
        <w:t xml:space="preserve"> </w:t>
      </w:r>
      <w:r>
        <w:t xml:space="preserve">2.2.</w:t>
      </w:r>
      <w:r>
        <w:t xml:space="preserve"> </w:t>
      </w:r>
      <w:r>
        <w:rPr>
          <w:bCs/>
          <w:b/>
        </w:rPr>
        <w:t xml:space="preserve">三件套损失的互补约束结构</w:t>
      </w:r>
      <w:r>
        <w:t xml:space="preserve"> </w:t>
      </w:r>
      <w:r>
        <w:t xml:space="preserve">在 z-score 域的重建损失用于保证局部拟合能力；低频谱一致性损失用于稳定大尺度结构与主导能量模态；原值域观测一致性损失用于直接约束评测口径误差并提升指标一致性。三类损失形成“真值域—谱域—观测域”的互补约束体系，替代仅依赖点误差的传统方案，从机制上解释并支撑了</w:t>
      </w:r>
      <w:r>
        <w:t xml:space="preserve"> </w:t>
      </w:r>
      <m:oMath>
        <m:sSub>
          <m:e>
            <m:r>
              <m:t>H</m:t>
            </m:r>
          </m:e>
          <m:sub>
            <m:r>
              <m:rPr>
                <m:sty m:val="p"/>
              </m:rPr>
              <m:t>e</m:t>
            </m:r>
            <m:r>
              <m:rPr>
                <m:sty m:val="p"/>
              </m:rPr>
              <m:t>r</m:t>
            </m:r>
            <m:r>
              <m:rPr>
                <m:sty m:val="p"/>
              </m:rPr>
              <m:t>r</m:t>
            </m:r>
          </m:sub>
        </m:sSub>
      </m:oMath>
      <w:r>
        <w:t xml:space="preserve"> </w:t>
      </w:r>
      <w:r>
        <w:t xml:space="preserve">与 Rel-L2 同步改善的经验现象。</w:t>
      </w:r>
    </w:p>
    <w:p>
      <w:pPr>
        <w:numPr>
          <w:ilvl w:val="1"/>
          <w:numId w:val="1002"/>
        </w:numPr>
        <w:pStyle w:val="Compact"/>
      </w:pPr>
      <w:r>
        <w:rPr>
          <w:bCs/>
          <w:b/>
        </w:rPr>
        <w:t xml:space="preserve">统一接口与评测协议的复现闭环</w:t>
      </w:r>
      <w:r>
        <w:t xml:space="preserve"> </w:t>
      </w:r>
      <w:r>
        <w:t xml:space="preserve">通过标准模型签名、固定切分与逐通道 z-score 标准化、配置快照与环境指纹、统一指标集与显著性检验、资源四项与可视化规范，形成可复现实验闭环，使不同模型与不同消融设置的对比更具可解释性与可追溯性。</w:t>
      </w:r>
    </w:p>
    <w:p>
      <w:pPr>
        <w:numPr>
          <w:ilvl w:val="1"/>
          <w:numId w:val="1002"/>
        </w:numPr>
        <w:pStyle w:val="Compact"/>
      </w:pPr>
      <w:r>
        <w:rPr>
          <w:bCs/>
          <w:b/>
        </w:rPr>
        <w:t xml:space="preserve">鲁棒的长时预测策略（顺序训练 + 时序正则）</w:t>
      </w:r>
      <w:r>
        <w:t xml:space="preserve"> </w:t>
      </w:r>
      <w:r>
        <w:t xml:space="preserve">针对时空耦合模型训练难与长时预测漂移问题，提出“空间</w:t>
      </w:r>
      <w:r>
        <w:t xml:space="preserve"> </w:t>
      </w:r>
      <m:oMath>
        <m:r>
          <m:rPr>
            <m:sty m:val="p"/>
          </m:rPr>
          <m:t>→</m:t>
        </m:r>
      </m:oMath>
      <w:r>
        <w:t xml:space="preserve"> </w:t>
      </w:r>
      <w:r>
        <w:t xml:space="preserve">时序</w:t>
      </w:r>
      <w:r>
        <w:t xml:space="preserve"> </w:t>
      </w:r>
      <m:oMath>
        <m:r>
          <m:rPr>
            <m:sty m:val="p"/>
          </m:rPr>
          <m:t>→</m:t>
        </m:r>
      </m:oMath>
      <w:r>
        <w:t xml:space="preserve"> </w:t>
      </w:r>
      <w:r>
        <w:t xml:space="preserve">联合”的顺序训练策略，并引入时序导数与能量演化一致性正则化，有效缓解了误差累积，实现了 20 步以上自回归预测的稳定性。</w:t>
      </w:r>
    </w:p>
    <w:p>
      <w:pPr>
        <w:numPr>
          <w:ilvl w:val="1"/>
          <w:numId w:val="1002"/>
        </w:numPr>
        <w:pStyle w:val="Compact"/>
      </w:pPr>
      <w:r>
        <w:rPr>
          <w:bCs/>
          <w:b/>
        </w:rPr>
        <w:t xml:space="preserve">跨分辨率稳定性与离散化别名的工程化缓解路径</w:t>
      </w:r>
      <w:r>
        <w:t xml:space="preserve"> </w:t>
      </w:r>
      <w:r>
        <w:t xml:space="preserve">将“口径一致性 + 频谱一致性 + 算子层外推”组合为可执行的工程策略，并以敏感性分析与跨分辨率评测对鲁棒性进行量化呈现，为后续研究提供可复用的诊断与改进路线。</w:t>
      </w:r>
    </w:p>
    <w:p>
      <w:r>
        <w:pict>
          <v:rect style="width:0;height:1.5pt" o:hralign="center" o:hrstd="t" o:hr="t"/>
        </w:pict>
      </w:r>
    </w:p>
    <w:p>
      <w:pPr>
        <w:numPr>
          <w:ilvl w:val="0"/>
          <w:numId w:val="1000"/>
        </w:numPr>
        <w:pStyle w:val="Heading2"/>
      </w:pPr>
      <w:bookmarkStart w:id="23" w:name="实践价值与可推广性"/>
      <w:r>
        <w:t xml:space="preserve">9.3 实践价值与可推广性</w:t>
      </w:r>
      <w:bookmarkEnd w:id="23"/>
    </w:p>
    <w:p>
      <w:pPr>
        <w:numPr>
          <w:ilvl w:val="1"/>
          <w:numId w:val="1003"/>
        </w:numPr>
        <w:pStyle w:val="Compact"/>
      </w:pPr>
      <w:r>
        <w:rPr>
          <w:bCs/>
          <w:b/>
        </w:rPr>
        <w:t xml:space="preserve">面向工程部署的可靠性提升</w:t>
      </w:r>
      <w:r>
        <w:t xml:space="preserve"> </w:t>
      </w:r>
      <w:r>
        <w:t xml:space="preserve">在真实系统中，观测往往由传感器、插值、滤波与采样策略共同决定。口径一致性与观测一致性损失提供了面向观测链路的可控约束，使模型输出更贴近下游使用的真实口径，提升部署阶段的稳定性与可解释性，降低“离线指标良好但线上失效”的风险。</w:t>
      </w:r>
    </w:p>
    <w:p>
      <w:pPr>
        <w:numPr>
          <w:ilvl w:val="1"/>
          <w:numId w:val="1003"/>
        </w:numPr>
        <w:pStyle w:val="Compact"/>
      </w:pPr>
      <w:r>
        <w:rPr>
          <w:bCs/>
          <w:b/>
        </w:rPr>
        <w:t xml:space="preserve">面向同行评审与复现的透明度提升</w:t>
      </w:r>
      <w:r>
        <w:t xml:space="preserve"> </w:t>
      </w:r>
      <w:r>
        <w:rPr>
          <w:rStyle w:val="VerbatimChar"/>
        </w:rPr>
        <w:t xml:space="preserve">paper_package/</w:t>
      </w:r>
      <w:r>
        <w:t xml:space="preserve"> </w:t>
      </w:r>
      <w:r>
        <w:t xml:space="preserve">的材料组织方式（指标主表、显著性报告、资源表、标准图与失败案例、脚本与 README）支持外部审阅者对口径、配置与统计结论进行核验，符合 FAIR 数据与复现导向的研究规范，有利于形成可持续迭代的基准与工具链。</w:t>
      </w:r>
    </w:p>
    <w:p>
      <w:r>
        <w:pict>
          <v:rect style="width:0;height:1.5pt" o:hralign="center" o:hrstd="t" o:hr="t"/>
        </w:pict>
      </w:r>
    </w:p>
    <w:p>
      <w:pPr>
        <w:numPr>
          <w:ilvl w:val="0"/>
          <w:numId w:val="1000"/>
        </w:numPr>
        <w:pStyle w:val="Heading2"/>
      </w:pPr>
      <w:bookmarkStart w:id="24" w:name="局限性与未来展望"/>
      <w:r>
        <w:t xml:space="preserve">9.4 局限性与未来展望</w:t>
      </w:r>
      <w:bookmarkEnd w:id="24"/>
    </w:p>
    <w:p>
      <w:pPr>
        <w:numPr>
          <w:ilvl w:val="0"/>
          <w:numId w:val="1000"/>
        </w:numPr>
        <w:pStyle w:val="Heading3"/>
      </w:pPr>
      <w:bookmarkStart w:id="25" w:name="局限性总结"/>
      <w:r>
        <w:t xml:space="preserve">9.4.1 局限性总结</w:t>
      </w:r>
      <w:bookmarkEnd w:id="25"/>
    </w:p>
    <w:p>
      <w:pPr>
        <w:numPr>
          <w:ilvl w:val="1"/>
          <w:numId w:val="1004"/>
        </w:numPr>
        <w:pStyle w:val="Compact"/>
      </w:pPr>
      <w:r>
        <w:rPr>
          <w:bCs/>
          <w:b/>
        </w:rPr>
        <w:t xml:space="preserve">复杂几何与非周期边界</w:t>
      </w:r>
      <w:r>
        <w:t xml:space="preserve">：频域算子与固定边界策略在复杂边界条件下可能产生边界带伪影与误差扩散，仍需更强的几何编码、边界处理或弱式物理约束增强。</w:t>
      </w:r>
    </w:p>
    <w:p>
      <w:pPr>
        <w:numPr>
          <w:ilvl w:val="1"/>
          <w:numId w:val="1004"/>
        </w:numPr>
        <w:pStyle w:val="Compact"/>
      </w:pPr>
      <w:r>
        <w:rPr>
          <w:bCs/>
          <w:b/>
        </w:rPr>
        <w:t xml:space="preserve">极端稀疏与高噪声观测</w:t>
      </w:r>
      <w:r>
        <w:t xml:space="preserve">：当观测噪声显著或采样极端稀缺时，观测一致性项可能放大噪声影响，损失权重的鲁棒自适应策略仍有必要。</w:t>
      </w:r>
    </w:p>
    <w:p>
      <w:pPr>
        <w:numPr>
          <w:ilvl w:val="1"/>
          <w:numId w:val="1004"/>
        </w:numPr>
        <w:pStyle w:val="Compact"/>
      </w:pPr>
      <w:r>
        <w:rPr>
          <w:bCs/>
          <w:b/>
        </w:rPr>
        <w:t xml:space="preserve">流程成本</w:t>
      </w:r>
      <w:r>
        <w:t xml:space="preserve">：严格的显著性检验与资源四项统计提高了可信度，同时增加了实验与工程成本；在快速迭代阶段需要分级策略（例如日常迭代保留一致性约束与核心指标，阶段性评测再启用全量统计）。</w:t>
      </w:r>
    </w:p>
    <w:p>
      <w:pPr>
        <w:numPr>
          <w:ilvl w:val="0"/>
          <w:numId w:val="1000"/>
        </w:numPr>
        <w:pStyle w:val="Heading3"/>
      </w:pPr>
      <w:bookmarkStart w:id="26" w:name="未来工作方向"/>
      <w:r>
        <w:t xml:space="preserve">9.4.2 未来工作方向</w:t>
      </w:r>
      <w:bookmarkEnd w:id="26"/>
    </w:p>
    <w:p>
      <w:pPr>
        <w:pStyle w:val="FirstParagraph"/>
      </w:pPr>
      <w:r>
        <w:t xml:space="preserve">基于当前工作的局限性与前沿趋势，后续研究建议聚焦于以下三个具备高落地价值的方向：</w:t>
      </w:r>
    </w:p>
    <w:p>
      <w:pPr>
        <w:numPr>
          <w:ilvl w:val="0"/>
          <w:numId w:val="1005"/>
        </w:numPr>
      </w:pPr>
      <w:r>
        <w:rPr>
          <w:bCs/>
          <w:b/>
        </w:rPr>
        <w:t xml:space="preserve">主动采样与不确定性驱动的观测设计</w:t>
      </w:r>
      <w:r>
        <w:t xml:space="preserve"> </w:t>
      </w:r>
      <w:r>
        <w:t xml:space="preserve">当前方法假设观测位置是固定的（规则网格或预定义点集），但在实际部署中（如移动传感器网络），观测位置往往是可调的。未来的工作可结合贝叶斯神经网络（BNN）或集合方法（Ensemble Methods）估计重建结果的认知不确定性（Epistemic Uncertainty），并将其作为奖励信号指导采样策略。</w:t>
      </w:r>
      <w:r>
        <w:t xml:space="preserve"> </w:t>
      </w:r>
      <w:r>
        <w:t xml:space="preserve">具体技术路线可参考强化学习（RL）框架：将观测位置选择建模为动作空间，将不确定性缩减量建模为奖励，训练一个轻量级的策略网络（Policy Network）来动态规划最优观测位置，从而实现“边观测、边决策、边重建”的闭环反馈。</w:t>
      </w:r>
    </w:p>
    <w:p>
      <w:pPr>
        <w:numPr>
          <w:ilvl w:val="0"/>
          <w:numId w:val="1005"/>
        </w:numPr>
      </w:pPr>
      <w:r>
        <w:rPr>
          <w:bCs/>
          <w:b/>
        </w:rPr>
        <w:t xml:space="preserve">频谱自适应训练与动态权重</w:t>
      </w:r>
      <w:r>
        <w:t xml:space="preserve"> </w:t>
      </w:r>
      <w:r>
        <w:t xml:space="preserve">本研究中的谱损失权重 (</w:t>
      </w:r>
      <w:r>
        <w:t xml:space="preserve">_{</w:t>
      </w:r>
      <w:r>
        <w:t xml:space="preserve">}) 与低频阈值 (K) 均为固定超参数。然而，不同 PDE 系统的能量谱分布差异显著，且在训练过程中，模型往往先拟合低频再拟合高频。</w:t>
      </w:r>
      <w:r>
        <w:t xml:space="preserve"> </w:t>
      </w:r>
      <w:r>
        <w:t xml:space="preserve">未来的工作可引入</w:t>
      </w:r>
      <w:r>
        <w:rPr>
          <w:bCs/>
          <w:b/>
        </w:rPr>
        <w:t xml:space="preserve">动态频谱加权（Dynamic Spectral Weighting）</w:t>
      </w:r>
      <w:r>
        <w:t xml:space="preserve">机制：根据当前 Epoch 的频谱误差分布，自适应调整不同频段的权重。例如，当低频误差收敛平台期时，自动提升高频部分的权重，或采用类似 GradNorm 的梯度平衡策略，使模型在多尺度特征学习上更加均衡，进一步缓解谱偏置问题。</w:t>
      </w:r>
    </w:p>
    <w:p>
      <w:pPr>
        <w:numPr>
          <w:ilvl w:val="0"/>
          <w:numId w:val="1005"/>
        </w:numPr>
      </w:pPr>
      <w:r>
        <w:rPr>
          <w:bCs/>
          <w:b/>
        </w:rPr>
        <w:t xml:space="preserve">复杂边界与弱式物理约束融合</w:t>
      </w:r>
      <w:r>
        <w:t xml:space="preserve"> </w:t>
      </w:r>
      <w:r>
        <w:t xml:space="preserve">当前方法主要依赖数据驱动，对复杂边界条件（如非凸区域、动态边界）的处理较为脆弱。未来的扩展可借鉴 PINN 的</w:t>
      </w:r>
      <w:r>
        <w:rPr>
          <w:bCs/>
          <w:b/>
        </w:rPr>
        <w:t xml:space="preserve">硬约束（Hard Constraint）</w:t>
      </w:r>
      <w:r>
        <w:t xml:space="preserve">思想，通过坐标变换或距离函数（Distance Function）构造强制满足边界条件的网络结构。</w:t>
      </w:r>
      <w:r>
        <w:t xml:space="preserve"> </w:t>
      </w:r>
      <w:r>
        <w:t xml:space="preserve">同时，对于无监督物理约束，可引入</w:t>
      </w:r>
      <w:r>
        <w:rPr>
          <w:bCs/>
          <w:b/>
        </w:rPr>
        <w:t xml:space="preserve">变分形式（Variational Formulation）</w:t>
      </w:r>
      <w:r>
        <w:t xml:space="preserve">的 PDE 残差，相比于传统点对点残差，变分形式对噪声与高阶导数计算更鲁棒。这将有助于在数据极其稀缺（甚至无内部观测点）的情况下，利用物理守恒律实现无监督或半监督重建。</w:t>
      </w:r>
    </w:p>
    <w:p>
      <w:pPr>
        <w:numPr>
          <w:ilvl w:val="0"/>
          <w:numId w:val="1005"/>
        </w:numPr>
      </w:pPr>
      <w:r>
        <w:rPr>
          <w:bCs/>
          <w:b/>
        </w:rPr>
        <w:t xml:space="preserve">迈向时空流场的基础大模型 (Towards Foundation Models)</w:t>
      </w:r>
      <w:r>
        <w:t xml:space="preserve"> </w:t>
      </w:r>
      <w:r>
        <w:t xml:space="preserve">受大语言模型（LLMs）的启发，构建通用的物理场基础模型已成为前沿热点。然而，现有的物理大模型主要关注全场预测，对稀疏观测下的反问题关注不足。</w:t>
      </w:r>
      <w:r>
        <w:t xml:space="preserve"> </w:t>
      </w:r>
      <w:r>
        <w:t xml:space="preserve">未来的工作可探索将本文提出的“统一观测算子”思想扩展为</w:t>
      </w:r>
      <w:r>
        <w:rPr>
          <w:bCs/>
          <w:b/>
        </w:rPr>
        <w:t xml:space="preserve">多模态提示（Multimodal Prompting）</w:t>
      </w:r>
      <w:r>
        <w:t xml:space="preserve">机制：将观测算子</w:t>
      </w:r>
      <w:r>
        <w:t xml:space="preserve"> </w:t>
      </w:r>
      <m:oMath>
        <m:r>
          <m:t>H</m:t>
        </m:r>
      </m:oMath>
      <w:r>
        <w:t xml:space="preserve"> </w:t>
      </w:r>
      <w:r>
        <w:t xml:space="preserve">的参数（如分辨率、采样率）作为 Prompt 输入到大模型中，使其能够根据不同的观测条件自适应调整重建策略，从而实现“一个模型，适配多种观测口径”的通用化能力。</w:t>
      </w:r>
    </w:p>
    <w:p>
      <w:r>
        <w:pict>
          <v:rect style="width:0;height:1.5pt" o:hralign="center" o:hrstd="t" o:hr="t"/>
        </w:pict>
      </w:r>
    </w:p>
    <w:bookmarkStart w:id="27" w:name="小结"/>
    <w:p>
      <w:pPr>
        <w:pStyle w:val="Heading2"/>
      </w:pPr>
      <w:r>
        <w:t xml:space="preserve">9.5 小结</w:t>
      </w:r>
    </w:p>
    <w:p>
      <w:pPr>
        <w:pStyle w:val="FirstParagraph"/>
      </w:pPr>
      <w:r>
        <w:t xml:space="preserve">论文围绕稀疏观测时空流场重建提出并验证了一个以“口径一致、可复现、评测严格”为核心的统一框架：在实现层面用 H/DC 复用消除隐性域偏差，在优化层面用三件套损失对齐真值域—谱域—观测域目标，在实验层面用统一协议与显著性检验保障结论可信度，并以资源四项支撑工程可行性分析。该框架为后续研究提供了可执行、可诊断、可复现的技术路线，也为面向真实观测链路的科学机器学习部署提供了方法学参考。</w:t>
      </w:r>
    </w:p>
    <w:p>
      <w:r>
        <w:pict>
          <v:rect style="width:0;height:1.5pt" o:hralign="center" o:hrstd="t" o:hr="t"/>
        </w:pict>
      </w:r>
    </w:p>
    <w:p>
      <w:pPr>
        <w:pStyle w:val="FirstParagraph"/>
      </w:pPr>
      <w:r>
        <w:t xml:space="preserve">## 9.6 结论与材料自检清单（终稿核对）</w:t>
      </w:r>
    </w:p>
    <w:p>
      <w:pPr>
        <w:numPr>
          <w:ilvl w:val="0"/>
          <w:numId w:val="1006"/>
        </w:numPr>
        <w:pStyle w:val="Compact"/>
      </w:pPr>
      <w:r>
        <w:rPr>
          <w:bCs/>
          <w:b/>
        </w:rPr>
        <w:t xml:space="preserve">贡献对齐</w:t>
      </w:r>
      <w:r>
        <w:t xml:space="preserve">：结论、创新点与第1–8章的方法、理论与实验结果保持一致，未引入未验证的新主张。</w:t>
      </w:r>
    </w:p>
    <w:p>
      <w:pPr>
        <w:numPr>
          <w:ilvl w:val="0"/>
          <w:numId w:val="1006"/>
        </w:numPr>
        <w:pStyle w:val="Compact"/>
      </w:pPr>
      <w:r>
        <w:rPr>
          <w:bCs/>
          <w:b/>
        </w:rPr>
        <w:t xml:space="preserve">口径闭环</w:t>
      </w:r>
      <w:r>
        <w:t xml:space="preserve">：H/DC 复用机制在实现层面具备单一入口与参数镜像；一致性脚本与报告可追溯。</w:t>
      </w:r>
    </w:p>
    <w:p>
      <w:pPr>
        <w:numPr>
          <w:ilvl w:val="0"/>
          <w:numId w:val="1006"/>
        </w:numPr>
        <w:pStyle w:val="Compact"/>
      </w:pPr>
      <w:r>
        <w:rPr>
          <w:bCs/>
          <w:b/>
        </w:rPr>
        <w:t xml:space="preserve">统计闭环</w:t>
      </w:r>
      <w:r>
        <w:t xml:space="preserve">：≥3 种子均值±标准差、paired t-test（Rel-L2）与 Cohen’s d 报告齐全，效应方向与理论预期一致。</w:t>
      </w:r>
    </w:p>
    <w:p>
      <w:pPr>
        <w:numPr>
          <w:ilvl w:val="0"/>
          <w:numId w:val="1006"/>
        </w:numPr>
        <w:pStyle w:val="Compact"/>
      </w:pPr>
      <w:r>
        <w:rPr>
          <w:bCs/>
          <w:b/>
        </w:rPr>
        <w:t xml:space="preserve">资源闭环</w:t>
      </w:r>
      <w:r>
        <w:t xml:space="preserve">：Params/FLOPs@256²/显存峰值/推理延迟记录完整，设备与输入尺寸一致。</w:t>
      </w:r>
    </w:p>
    <w:p>
      <w:pPr>
        <w:numPr>
          <w:ilvl w:val="0"/>
          <w:numId w:val="1006"/>
        </w:numPr>
        <w:pStyle w:val="Compact"/>
      </w:pPr>
      <w:r>
        <w:rPr>
          <w:bCs/>
          <w:b/>
        </w:rPr>
        <w:t xml:space="preserve">复现闭环</w:t>
      </w:r>
      <w:r>
        <w:t xml:space="preserve">：</w:t>
      </w:r>
      <w:r>
        <w:rPr>
          <w:rStyle w:val="VerbatimChar"/>
        </w:rPr>
        <w:t xml:space="preserve">config_merged.yaml</w:t>
      </w:r>
      <w:r>
        <w:t xml:space="preserve">、</w:t>
      </w:r>
      <w:r>
        <w:rPr>
          <w:rStyle w:val="VerbatimChar"/>
        </w:rPr>
        <w:t xml:space="preserve">env_fingerprint.json</w:t>
      </w:r>
      <w:r>
        <w:t xml:space="preserve">、</w:t>
      </w:r>
      <w:r>
        <w:rPr>
          <w:rStyle w:val="VerbatimChar"/>
        </w:rPr>
        <w:t xml:space="preserve">paper_package/metrics/</w:t>
      </w:r>
      <w:r>
        <w:t xml:space="preserve">、</w:t>
      </w:r>
      <w:r>
        <w:rPr>
          <w:rStyle w:val="VerbatimChar"/>
        </w:rPr>
        <w:t xml:space="preserve">paper_package/figs/</w:t>
      </w:r>
      <w:r>
        <w:t xml:space="preserve">、</w:t>
      </w:r>
      <w:r>
        <w:rPr>
          <w:rStyle w:val="VerbatimChar"/>
        </w:rPr>
        <w:t xml:space="preserve">paper_package/scripts/</w:t>
      </w:r>
      <w:r>
        <w:t xml:space="preserve"> </w:t>
      </w:r>
      <w:r>
        <w:t xml:space="preserve">与 README 完备且可运行。</w:t>
      </w:r>
    </w:p>
    <w:p>
      <w:pPr>
        <w:numPr>
          <w:ilvl w:val="0"/>
          <w:numId w:val="1006"/>
        </w:numPr>
        <w:pStyle w:val="Compact"/>
      </w:pPr>
      <w:r>
        <w:rPr>
          <w:bCs/>
          <w:b/>
        </w:rPr>
        <w:t xml:space="preserve">展望可落地</w:t>
      </w:r>
      <w:r>
        <w:t xml:space="preserve">：未来方向具备明确操作路径，覆盖主动采样、频谱自适应、复杂边界与社区基准。</w:t>
      </w:r>
    </w:p>
    <w:p>
      <w:pPr>
        <w:pStyle w:val="FirstParagraph"/>
      </w:pPr>
      <w:r>
        <w:rPr>
          <w:iCs/>
          <w:i/>
        </w:rPr>
        <w:t xml:space="preserve">最后更新：2025年</w:t>
      </w:r>
    </w:p>
    <w:bookmarkEnd w:id="27"/>
    <w:sectPr w:rsidR="00FC693F" w:rsidRPr="0006063C" w:rsidSect="00034616">
      <w:pgSz w:h="16838" w:w="11906"/>
      <w:pgMar w:bottom="1417" w:footer="1134" w:gutter="0" w:header="1417" w:left="1417" w:right="1417" w:top="198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00" w:lineRule="auto"/>
      <w:ind w:firstLine="480"/>
      <w:jc w:val="both"/>
    </w:pPr>
    <w:rPr>
      <w:rFonts w:ascii="Times New Roman" w:eastAsia="宋体" w:hAnsi="Times New Roman"/>
      <w:b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00" w:before="0" w:line="360" w:lineRule="auto"/>
      <w:ind w:firstLine="0"/>
      <w:jc w:val="left"/>
      <w:outlineLvl w:val="0"/>
    </w:pPr>
    <w:rPr>
      <w:rFonts w:ascii="Times New Roman" w:asciiTheme="majorHAnsi" w:cstheme="majorBidi" w:eastAsia="黑体" w:eastAsiaTheme="majorEastAsia" w:hAnsi="Times New Roman" w:hAnsiTheme="majorHAnsi"/>
      <w:b/>
      <w:bCs/>
      <w:color w:val="000000"/>
      <w:sz w:val="30"/>
      <w:szCs w:val="28"/>
    </w:rPr>
  </w:style>
  <w:style w:styleId="Heading2" w:type="paragraph">
    <w:name w:val="heading 2"/>
    <w:basedOn w:val="Normal"/>
    <w:next w:val="Normal"/>
    <w:link w:val="Heading2Char"/>
    <w:uiPriority w:val="9"/>
    <w:unhideWhenUsed/>
    <w:qFormat/>
    <w:rsid w:val="00FC693F"/>
    <w:pPr>
      <w:keepNext/>
      <w:keepLines/>
      <w:spacing w:after="0" w:before="140" w:line="360" w:lineRule="auto"/>
      <w:ind w:firstLine="0"/>
      <w:jc w:val="left"/>
      <w:outlineLvl w:val="1"/>
    </w:pPr>
    <w:rPr>
      <w:rFonts w:ascii="Times New Roman" w:asciiTheme="majorHAnsi" w:cstheme="majorBidi" w:eastAsia="黑体" w:eastAsiaTheme="majorEastAsia" w:hAnsi="Times New Roman" w:hAnsiTheme="majorHAnsi"/>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0" w:before="120" w:line="360" w:lineRule="auto"/>
      <w:ind w:firstLine="0"/>
      <w:jc w:val="left"/>
      <w:outlineLvl w:val="2"/>
    </w:pPr>
    <w:rPr>
      <w:rFonts w:ascii="Times New Roman" w:asciiTheme="majorHAnsi" w:cstheme="majorBidi" w:eastAsia="黑体" w:eastAsiaTheme="majorEastAsia" w:hAnsi="Times New Roman"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0" w:before="0" w:line="300" w:lineRule="auto"/>
      <w:ind w:firstLine="0"/>
      <w:jc w:val="center"/>
    </w:pPr>
    <w:rPr>
      <w:rFonts w:ascii="Times New Roman" w:eastAsia="宋体" w:hAnsi="Times New Roman"/>
      <w:b w:val="0"/>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enteredHeading" w:type="paragraph">
    <w:name w:val="CenteredHeading"/>
    <w:pPr>
      <w:spacing w:after="300" w:before="0" w:line="360" w:lineRule="auto"/>
      <w:ind w:firstLine="0"/>
      <w:jc w:val="center"/>
    </w:pPr>
    <w:rPr>
      <w:rFonts w:ascii="Times New Roman" w:eastAsia="黑体" w:hAnsi="Times New Roman"/>
      <w:b/>
      <w:color w:val="000000"/>
      <w:sz w:val="30"/>
    </w:rPr>
  </w:style>
  <w:style w:customStyle="1" w:styleId="AbstractTitle" w:type="paragraph">
    <w:name w:val="AbstractTitle"/>
    <w:pPr>
      <w:spacing w:after="300" w:before="0" w:line="360" w:lineRule="auto"/>
      <w:ind w:firstLine="0"/>
      <w:jc w:val="center"/>
    </w:pPr>
    <w:rPr>
      <w:rFonts w:ascii="Times New Roman" w:eastAsia="黑体" w:hAnsi="Times New Roman"/>
      <w:b/>
      <w:color w:val="000000"/>
      <w:sz w:val="30"/>
    </w:rPr>
  </w:style>
  <w:style w:customStyle="1" w:styleId="AbstractBody" w:type="paragraph">
    <w:name w:val="AbstractBody"/>
    <w:pPr>
      <w:spacing w:after="0" w:before="0" w:line="300" w:lineRule="auto"/>
      <w:ind w:firstLine="480"/>
      <w:jc w:val="both"/>
    </w:pPr>
    <w:rPr>
      <w:rFonts w:ascii="Times New Roman" w:eastAsia="宋体" w:hAnsi="Times New Roman"/>
      <w:b w:val="0"/>
      <w:color w:val="000000"/>
      <w:sz w:val="24"/>
    </w:rPr>
  </w:style>
  <w:style w:customStyle="1" w:styleId="ReferencesBody" w:type="paragraph">
    <w:name w:val="ReferencesBody"/>
    <w:pPr>
      <w:spacing w:after="0" w:before="0" w:line="300" w:lineRule="auto"/>
      <w:ind w:firstLine="0"/>
      <w:jc w:val="left"/>
    </w:pPr>
    <w:rPr>
      <w:rFonts w:ascii="Times New Roman" w:eastAsia="宋体" w:hAnsi="Times New Roman"/>
      <w:b w:val="0"/>
      <w:color w:val="000000"/>
      <w:sz w:val="21"/>
    </w:rPr>
  </w:style>
  <w:style w:customStyle="1" w:styleId="KeywordsLabel" w:type="character">
    <w:name w:val="KeywordsLabel"/>
    <w:rPr>
      <w:rFonts w:ascii="Times New Roman" w:eastAsia="黑体" w:hAnsi="Times New Roman"/>
      <w:b/>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2026-01-17T17:20:20Z</dcterms:created>
  <dcterms:modified xsi:type="dcterms:W3CDTF">2026-01-17T17:20:20Z</dcterms:modified>
</cp:coreProperties>
</file>

<file path=docProps/custom.xml><?xml version="1.0" encoding="utf-8"?>
<Properties xmlns="http://schemas.openxmlformats.org/officeDocument/2006/custom-properties" xmlns:vt="http://schemas.openxmlformats.org/officeDocument/2006/docPropsVTypes"/>
</file>